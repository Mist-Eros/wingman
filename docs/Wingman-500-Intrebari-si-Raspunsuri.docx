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Wingman — 500 de întrebări și răspunsuri</w:t>
      </w:r>
    </w:p>
    <w:p>
      <w:pPr>
        <w:jc w:val="center"/>
      </w:pPr>
      <w:r>
        <w:rPr>
          <w:i/>
          <w:color w:val="555F6D"/>
        </w:rPr>
        <w:t>Material de pregătire pentru demo și interviu — tehnic și non-tehnic</w:t>
      </w:r>
    </w:p>
    <w:p>
      <w:r>
        <w:t>Documentul conține exact 500 de întrebări cu răspunsuri scurte, structurate pe 10 secțiuni. Faptele reflectă build-ul demo curent (commit 55f52fc) și includ limitările pe care trebuie să le prezinți sincer.</w:t>
      </w:r>
    </w:p>
    <w:p>
      <w:pPr>
        <w:pStyle w:val="Heading1"/>
      </w:pPr>
      <w:r>
        <w:t>Fapte-cheie de memorat</w:t>
      </w:r>
    </w:p>
    <w:p>
      <w:pPr>
        <w:pStyle w:val="ListBullet"/>
      </w:pPr>
      <w:r>
        <w:t>Stack: Flutter/Dart + FastAPI/Python + SQLite + REST/WSS + TLS 8443.</w:t>
      </w:r>
    </w:p>
    <w:p>
      <w:pPr>
        <w:pStyle w:val="ListBullet"/>
      </w:pPr>
      <w:r>
        <w:t>AI local: Ollama qwen2.5:1.5b + faster-whisper small (CPU, int8).</w:t>
      </w:r>
    </w:p>
    <w:p>
      <w:pPr>
        <w:pStyle w:val="ListBullet"/>
      </w:pPr>
      <w:r>
        <w:t>10 conturi demo: admin + 9 departamente; parole hash-uite salted SHA-256.</w:t>
      </w:r>
    </w:p>
    <w:p>
      <w:pPr>
        <w:pStyle w:val="ListBullet"/>
      </w:pPr>
      <w:r>
        <w:t>16 tipuri de incidente; meniu 8×8×8 = 512 combinații.</w:t>
      </w:r>
    </w:p>
    <w:p>
      <w:pPr>
        <w:pStyle w:val="ListBullet"/>
      </w:pPr>
      <w:r>
        <w:t>Urgențe: low / medium / high / critical (verde / galben / portocaliu / roșu).</w:t>
      </w:r>
    </w:p>
    <w:p>
      <w:pPr>
        <w:pStyle w:val="ListBullet"/>
      </w:pPr>
      <w:r>
        <w:t>Quorum: un responder per departament primar. High/critical → pending admin → confirmare admin.</w:t>
      </w:r>
    </w:p>
    <w:p>
      <w:pPr>
        <w:pStyle w:val="ListBullet"/>
      </w:pPr>
      <w:r>
        <w:t>Rewards: 2 puncte raportare, 5 puncte join + rezolvare; două categorii în UI.</w:t>
      </w:r>
    </w:p>
    <w:p>
      <w:pPr>
        <w:pStyle w:val="ListBullet"/>
      </w:pPr>
      <w:r>
        <w:t>Seed demo: 1 low, 1 medium, 2 high, 1 critical; SF-FIRE cere 2 responderi.</w:t>
      </w:r>
    </w:p>
    <w:p>
      <w:pPr>
        <w:pStyle w:val="ListBullet"/>
      </w:pPr>
      <w:r>
        <w:t>Teste: 198 Flutter, 24 backend, 111/111 smoke; flutter analyze curat.</w:t>
      </w:r>
    </w:p>
    <w:p>
      <w:pPr>
        <w:pStyle w:val="ListBullet"/>
      </w:pPr>
      <w:r>
        <w:t>Build local mock: board în memorie, fără REST/WSS; switch Local/Live din login.</w:t>
      </w:r>
    </w:p>
    <w:p>
      <w:r>
        <w:br w:type="page"/>
      </w:r>
    </w:p>
    <w:p>
      <w:pPr>
        <w:pStyle w:val="Heading1"/>
      </w:pPr>
      <w:r>
        <w:t>1. Produs, problemă și pitch</w:t>
      </w:r>
    </w:p>
    <w:p>
      <w:r>
        <w:rPr>
          <w:b/>
          <w:sz w:val="21"/>
        </w:rPr>
        <w:t>1. Ce este Wingman?</w:t>
      </w:r>
    </w:p>
    <w:p>
      <w:pPr>
        <w:ind w:left="280"/>
      </w:pPr>
      <w:r>
        <w:rPr>
          <w:b/>
        </w:rPr>
        <w:t xml:space="preserve">Răspuns: </w:t>
      </w:r>
      <w:r>
        <w:t>Wingman este o aplicație de raportare și răspuns la incidente pentru aeroporturi: angajații trimit un incident prin voce sau meniu, AI-ul îl clasifică, iar dispecerul și echipajele îl rezolvă în timp real.</w:t>
      </w:r>
    </w:p>
    <w:p>
      <w:r>
        <w:rPr>
          <w:b/>
          <w:sz w:val="21"/>
        </w:rPr>
        <w:t>2. Ce problemă rezolvă Wingman?</w:t>
      </w:r>
    </w:p>
    <w:p>
      <w:pPr>
        <w:ind w:left="280"/>
      </w:pPr>
      <w:r>
        <w:rPr>
          <w:b/>
        </w:rPr>
        <w:t xml:space="preserve">Răspuns: </w:t>
      </w:r>
      <w:r>
        <w:t>Reduce timpul dintre momentul în care un angajat observă o problemă și momentul în care echipa potrivită ajunge la ea, înlocuind telefoanele, radio-ul și mesajele pierdute cu un flux unic și urmăribil.</w:t>
      </w:r>
    </w:p>
    <w:p>
      <w:r>
        <w:rPr>
          <w:b/>
          <w:sz w:val="21"/>
        </w:rPr>
        <w:t>3. Pentru cine este Wingman?</w:t>
      </w:r>
    </w:p>
    <w:p>
      <w:pPr>
        <w:ind w:left="280"/>
      </w:pPr>
      <w:r>
        <w:rPr>
          <w:b/>
        </w:rPr>
        <w:t xml:space="preserve">Răspuns: </w:t>
      </w:r>
      <w:r>
        <w:t>Pentru personalul aeroportuar care raportează incidente, pentru dispeceratul care prioritizează și pentru echipajele de intervenție: securitate, pompieri, medical, mentenanță, operațiuni, terminal, IT, bagaje și airside.</w:t>
      </w:r>
    </w:p>
    <w:p>
      <w:r>
        <w:rPr>
          <w:b/>
          <w:sz w:val="21"/>
        </w:rPr>
        <w:t>4. De ce un aeroport?</w:t>
      </w:r>
    </w:p>
    <w:p>
      <w:pPr>
        <w:ind w:left="280"/>
      </w:pPr>
      <w:r>
        <w:rPr>
          <w:b/>
        </w:rPr>
        <w:t xml:space="preserve">Răspuns: </w:t>
      </w:r>
      <w:r>
        <w:t>Aeroporturile au multe echipe, zone sensibile și incidente care se suprapun; o informație trimisă echipei greșite sau prea târziu costă minute prețioase.</w:t>
      </w:r>
    </w:p>
    <w:p>
      <w:r>
        <w:rPr>
          <w:b/>
          <w:sz w:val="21"/>
        </w:rPr>
        <w:t>5. De ce Craiova?</w:t>
      </w:r>
    </w:p>
    <w:p>
      <w:pPr>
        <w:ind w:left="280"/>
      </w:pPr>
      <w:r>
        <w:rPr>
          <w:b/>
        </w:rPr>
        <w:t xml:space="preserve">Răspuns: </w:t>
      </w:r>
      <w:r>
        <w:t>Craiova este aeroportul internațional folosit ca scenariu concret în demo; coordonatele, zonele și taxonomia sunt adaptate aeroportului, nu inventate generic.</w:t>
      </w:r>
    </w:p>
    <w:p>
      <w:r>
        <w:rPr>
          <w:b/>
          <w:sz w:val="21"/>
        </w:rPr>
        <w:t>6. Care este pitch-ul într-o propoziție?</w:t>
      </w:r>
    </w:p>
    <w:p>
      <w:pPr>
        <w:ind w:left="280"/>
      </w:pPr>
      <w:r>
        <w:rPr>
          <w:b/>
        </w:rPr>
        <w:t xml:space="preserve">Răspuns: </w:t>
      </w:r>
      <w:r>
        <w:t>„Un incident, o voce, echipa potrivită în câteva secunde.”</w:t>
      </w:r>
    </w:p>
    <w:p>
      <w:r>
        <w:rPr>
          <w:b/>
          <w:sz w:val="21"/>
        </w:rPr>
        <w:t>7. Care sunt cele trei avantaje principale?</w:t>
      </w:r>
    </w:p>
    <w:p>
      <w:pPr>
        <w:ind w:left="280"/>
      </w:pPr>
      <w:r>
        <w:rPr>
          <w:b/>
        </w:rPr>
        <w:t xml:space="preserve">Răspuns: </w:t>
      </w:r>
      <w:r>
        <w:t>Raportare rapidă fără formular, rutare automată către departamentul potrivit și urmărire completă până la confirmarea rezolvării.</w:t>
      </w:r>
    </w:p>
    <w:p>
      <w:r>
        <w:rPr>
          <w:b/>
          <w:sz w:val="21"/>
        </w:rPr>
        <w:t>8. Ce înseamnă incident response în contextul aplicației?</w:t>
      </w:r>
    </w:p>
    <w:p>
      <w:pPr>
        <w:ind w:left="280"/>
      </w:pPr>
      <w:r>
        <w:rPr>
          <w:b/>
        </w:rPr>
        <w:t xml:space="preserve">Răspuns: </w:t>
      </w:r>
      <w:r>
        <w:t>Ciclul complet: observare → raportare → clasificare → dispatch → preluare de către echipaj → vot de rezolvare → confirmare admin → istoric și statistici.</w:t>
      </w:r>
    </w:p>
    <w:p>
      <w:r>
        <w:rPr>
          <w:b/>
          <w:sz w:val="21"/>
        </w:rPr>
        <w:t>9. Care este fluxul end-to-end?</w:t>
      </w:r>
    </w:p>
    <w:p>
      <w:pPr>
        <w:ind w:left="280"/>
      </w:pPr>
      <w:r>
        <w:rPr>
          <w:b/>
        </w:rPr>
        <w:t xml:space="preserve">Răspuns: </w:t>
      </w:r>
      <w:r>
        <w:t>Reporterul apasă microfonul sau alege din meniu, backendul clasifică, tichetul ajunge la echipele primare, un responder pe departament preia, echipajul votează rezolvarea, iar cazurile high/critical primesc confirmarea adminului.</w:t>
      </w:r>
    </w:p>
    <w:p>
      <w:r>
        <w:rPr>
          <w:b/>
          <w:sz w:val="21"/>
        </w:rPr>
        <w:t>10. Cât durează un raport vocal?</w:t>
      </w:r>
    </w:p>
    <w:p>
      <w:pPr>
        <w:ind w:left="280"/>
      </w:pPr>
      <w:r>
        <w:rPr>
          <w:b/>
        </w:rPr>
        <w:t xml:space="preserve">Răspuns: </w:t>
      </w:r>
      <w:r>
        <w:t>În demo, transcrierea unui clip scurt durează aproximativ 1–2 secunde după ce modelul Whisper este încărcat; clasificarea LLM adaugă de obicei sub o secundă.</w:t>
      </w:r>
    </w:p>
    <w:p>
      <w:r>
        <w:rPr>
          <w:b/>
          <w:sz w:val="21"/>
        </w:rPr>
        <w:t>11. Ce înseamnă taxonomie închisă?</w:t>
      </w:r>
    </w:p>
    <w:p>
      <w:pPr>
        <w:ind w:left="280"/>
      </w:pPr>
      <w:r>
        <w:rPr>
          <w:b/>
        </w:rPr>
        <w:t xml:space="preserve">Răspuns: </w:t>
      </w:r>
      <w:r>
        <w:t>AI-ul poate alege doar dintr-o listă fixă de 16 tipuri de incidente; nu inventează coduri și nu produce categorii imposibile.</w:t>
      </w:r>
    </w:p>
    <w:p>
      <w:r>
        <w:rPr>
          <w:b/>
          <w:sz w:val="21"/>
        </w:rPr>
        <w:t>12. De ce taxonomie închisă și nu text liber?</w:t>
      </w:r>
    </w:p>
    <w:p>
      <w:pPr>
        <w:ind w:left="280"/>
      </w:pPr>
      <w:r>
        <w:rPr>
          <w:b/>
        </w:rPr>
        <w:t xml:space="preserve">Răspuns: </w:t>
      </w:r>
      <w:r>
        <w:t>Pentru că rutarea, departamentele, urgența și statisticile trebuie să fie consistente; textul liber rămâne în transcript, dar decizia operațională folosește un cod controlat.</w:t>
      </w:r>
    </w:p>
    <w:p>
      <w:r>
        <w:rPr>
          <w:b/>
          <w:sz w:val="21"/>
        </w:rPr>
        <w:t>13. Care este rolul dispecerului?</w:t>
      </w:r>
    </w:p>
    <w:p>
      <w:pPr>
        <w:ind w:left="280"/>
      </w:pPr>
      <w:r>
        <w:rPr>
          <w:b/>
        </w:rPr>
        <w:t xml:space="preserve">Răspuns: </w:t>
      </w:r>
      <w:r>
        <w:t>Dispecerul vede toate tichetele, poate reclassifica, respinge, urmări timpul și confirma rezolvarea cazurilor high/critical.</w:t>
      </w:r>
    </w:p>
    <w:p>
      <w:r>
        <w:rPr>
          <w:b/>
          <w:sz w:val="21"/>
        </w:rPr>
        <w:t>14. Care este rolul echipajului?</w:t>
      </w:r>
    </w:p>
    <w:p>
      <w:pPr>
        <w:ind w:left="280"/>
      </w:pPr>
      <w:r>
        <w:rPr>
          <w:b/>
        </w:rPr>
        <w:t xml:space="preserve">Răspuns: </w:t>
      </w:r>
      <w:r>
        <w:t>Fiecare echipaj vede incidentele pentru departamentul lui, preia tichetul, lucrează la el și votează când consideră că problema este rezolvată.</w:t>
      </w:r>
    </w:p>
    <w:p>
      <w:r>
        <w:rPr>
          <w:b/>
          <w:sz w:val="21"/>
        </w:rPr>
        <w:t>15. Ce face adminul?</w:t>
      </w:r>
    </w:p>
    <w:p>
      <w:pPr>
        <w:ind w:left="280"/>
      </w:pPr>
      <w:r>
        <w:rPr>
          <w:b/>
        </w:rPr>
        <w:t xml:space="preserve">Răspuns: </w:t>
      </w:r>
      <w:r>
        <w:t>Adminul are acces total, vede dashboardul, poate confirma rezolvarea cazurilor periculoase și poate verifica statisticile și istoricul.</w:t>
      </w:r>
    </w:p>
    <w:p>
      <w:r>
        <w:rPr>
          <w:b/>
          <w:sz w:val="21"/>
        </w:rPr>
        <w:t>16. Ce face reporterul?</w:t>
      </w:r>
    </w:p>
    <w:p>
      <w:pPr>
        <w:ind w:left="280"/>
      </w:pPr>
      <w:r>
        <w:rPr>
          <w:b/>
        </w:rPr>
        <w:t xml:space="preserve">Răspuns: </w:t>
      </w:r>
      <w:r>
        <w:t>Reporterul descrie incidentul prin voce sau meniu, poate adăuga o poză, verifică transcriptul și îl poate edita inclusiv după trimitere.</w:t>
      </w:r>
    </w:p>
    <w:p>
      <w:r>
        <w:rPr>
          <w:b/>
          <w:sz w:val="21"/>
        </w:rPr>
        <w:t>17. Ce se întâmplă când un raport este critic?</w:t>
      </w:r>
    </w:p>
    <w:p>
      <w:pPr>
        <w:ind w:left="280"/>
      </w:pPr>
      <w:r>
        <w:rPr>
          <w:b/>
        </w:rPr>
        <w:t xml:space="preserve">Răspuns: </w:t>
      </w:r>
      <w:r>
        <w:t>Tichetul este marcat critical, este trimis imediat echipelor primare, iar după votul de rezolvare trece prin confirmarea adminului înainte de a fi închis definitiv.</w:t>
      </w:r>
    </w:p>
    <w:p>
      <w:r>
        <w:rPr>
          <w:b/>
          <w:sz w:val="21"/>
        </w:rPr>
        <w:t>18. Ce înseamnă quorum?</w:t>
      </w:r>
    </w:p>
    <w:p>
      <w:pPr>
        <w:ind w:left="280"/>
      </w:pPr>
      <w:r>
        <w:rPr>
          <w:b/>
        </w:rPr>
        <w:t xml:space="preserve">Răspuns: </w:t>
      </w:r>
      <w:r>
        <w:t>Numărul minim de aprobări necesare pentru ca un tichet să fie considerat rezolvat; regula de bază este un responder pentru fiecare departament primar.</w:t>
      </w:r>
    </w:p>
    <w:p>
      <w:r>
        <w:rPr>
          <w:b/>
          <w:sz w:val="21"/>
        </w:rPr>
        <w:t>19. De ce un singur responder per departament?</w:t>
      </w:r>
    </w:p>
    <w:p>
      <w:pPr>
        <w:ind w:left="280"/>
      </w:pPr>
      <w:r>
        <w:rPr>
          <w:b/>
        </w:rPr>
        <w:t xml:space="preserve">Răspuns: </w:t>
      </w:r>
      <w:r>
        <w:t>Pentru a evita ca aceeași echipă să trimită mai mulți oameni pe același tichet și pentru a păstra rezerva disponibilă pentru alte incidente.</w:t>
      </w:r>
    </w:p>
    <w:p>
      <w:r>
        <w:rPr>
          <w:b/>
          <w:sz w:val="21"/>
        </w:rPr>
        <w:t>20. De ce este nevoie de confirmarea adminului?</w:t>
      </w:r>
    </w:p>
    <w:p>
      <w:pPr>
        <w:ind w:left="280"/>
      </w:pPr>
      <w:r>
        <w:rPr>
          <w:b/>
        </w:rPr>
        <w:t xml:space="preserve">Răspuns: </w:t>
      </w:r>
      <w:r>
        <w:t>Pentru incidentele high/critical, votul echipajului nu este suficient; un om cu vedere de ansamblu trebuie să verifice că rezolvarea este reală înainte de închidere.</w:t>
      </w:r>
    </w:p>
    <w:p>
      <w:r>
        <w:rPr>
          <w:b/>
          <w:sz w:val="21"/>
        </w:rPr>
        <w:t>21. Cum se vede că un tichet este rezolvat?</w:t>
      </w:r>
    </w:p>
    <w:p>
      <w:pPr>
        <w:ind w:left="280"/>
      </w:pPr>
      <w:r>
        <w:rPr>
          <w:b/>
        </w:rPr>
        <w:t xml:space="preserve">Răspuns: </w:t>
      </w:r>
      <w:r>
        <w:t>Statusul devine `resolved` doar după votul necesar (și confirmarea adminului la high/critical), cardul dispare din coada activă și apare în istoric și statistici.</w:t>
      </w:r>
    </w:p>
    <w:p>
      <w:r>
        <w:rPr>
          <w:b/>
          <w:sz w:val="21"/>
        </w:rPr>
        <w:t>22. Ce se întâmplă dacă AI-ul greșește?</w:t>
      </w:r>
    </w:p>
    <w:p>
      <w:pPr>
        <w:ind w:left="280"/>
      </w:pPr>
      <w:r>
        <w:rPr>
          <w:b/>
        </w:rPr>
        <w:t xml:space="preserve">Răspuns: </w:t>
      </w:r>
      <w:r>
        <w:t>Dispecerul poate reclassifica tichetul, poate schimba urgența și poate respinge un raport; utilizatorul poate corecta orice cuvânt din transcript înainte de trimitere.</w:t>
      </w:r>
    </w:p>
    <w:p>
      <w:r>
        <w:rPr>
          <w:b/>
          <w:sz w:val="21"/>
        </w:rPr>
        <w:t>23. Ce se întâmplă dacă serverul cade?</w:t>
      </w:r>
    </w:p>
    <w:p>
      <w:pPr>
        <w:ind w:left="280"/>
      </w:pPr>
      <w:r>
        <w:rPr>
          <w:b/>
        </w:rPr>
        <w:t xml:space="preserve">Răspuns: </w:t>
      </w:r>
      <w:r>
        <w:t>Build-ul live arată eroare de conexiune și reîncearcă; pentru demo există build-ul local mock, care rulează board-ul complet în memorie, fără server.</w:t>
      </w:r>
    </w:p>
    <w:p>
      <w:r>
        <w:rPr>
          <w:b/>
          <w:sz w:val="21"/>
        </w:rPr>
        <w:t>24. Ce este modul local mock?</w:t>
      </w:r>
    </w:p>
    <w:p>
      <w:pPr>
        <w:ind w:left="280"/>
      </w:pPr>
      <w:r>
        <w:rPr>
          <w:b/>
        </w:rPr>
        <w:t xml:space="preserve">Răspuns: </w:t>
      </w:r>
      <w:r>
        <w:t>Un mod al aplicației care încarcă cele cinci tichete demo direct în memorie și aplică instant preluarea, votul și confirmarea, fără REST, WSS sau adb reverse.</w:t>
      </w:r>
    </w:p>
    <w:p>
      <w:r>
        <w:rPr>
          <w:b/>
          <w:sz w:val="21"/>
        </w:rPr>
        <w:t>25. De ce ai făcut modul local mock?</w:t>
      </w:r>
    </w:p>
    <w:p>
      <w:pPr>
        <w:ind w:left="280"/>
      </w:pPr>
      <w:r>
        <w:rPr>
          <w:b/>
        </w:rPr>
        <w:t xml:space="preserve">Răspuns: </w:t>
      </w:r>
      <w:r>
        <w:t>Pentru că demo-ul nu trebuie să depindă de cablu, Wi-Fi, reporniri de backend sau întârzieri de rețea; modul local garantează un flux fluid pentru juriu.</w:t>
      </w:r>
    </w:p>
    <w:p>
      <w:r>
        <w:rPr>
          <w:b/>
          <w:sz w:val="21"/>
        </w:rPr>
        <w:t>26. Ce date sunt demo în aplicație?</w:t>
      </w:r>
    </w:p>
    <w:p>
      <w:pPr>
        <w:ind w:left="280"/>
      </w:pPr>
      <w:r>
        <w:rPr>
          <w:b/>
        </w:rPr>
        <w:t xml:space="preserve">Răspuns: </w:t>
      </w:r>
      <w:r>
        <w:t>Conturile hardcodate, cele cinci tichete seed, dashboardul și statisticile demo; nu există date reale de pasageri sau date personale reale.</w:t>
      </w:r>
    </w:p>
    <w:p>
      <w:r>
        <w:rPr>
          <w:b/>
          <w:sz w:val="21"/>
        </w:rPr>
        <w:t>27. Ce nu este Wingman?</w:t>
      </w:r>
    </w:p>
    <w:p>
      <w:pPr>
        <w:ind w:left="280"/>
      </w:pPr>
      <w:r>
        <w:rPr>
          <w:b/>
        </w:rPr>
        <w:t xml:space="preserve">Răspuns: </w:t>
      </w:r>
      <w:r>
        <w:t>Nu este un sistem de producție certificat, nu înlocuiește procedurile de siguranță ale aeroportului și nu este conectat la sisteme reale de operare sau la servicii de urgență.</w:t>
      </w:r>
    </w:p>
    <w:p>
      <w:r>
        <w:rPr>
          <w:b/>
          <w:sz w:val="21"/>
        </w:rPr>
        <w:t>28. Ce ar fi nevoie pentru producție?</w:t>
      </w:r>
    </w:p>
    <w:p>
      <w:pPr>
        <w:ind w:left="280"/>
      </w:pPr>
      <w:r>
        <w:rPr>
          <w:b/>
        </w:rPr>
        <w:t xml:space="preserve">Răspuns: </w:t>
      </w:r>
      <w:r>
        <w:t>Autentificare reală (SSO/MFA), audit, permisiuni fine, integrare cu sistemele aeroportuare, SLA-uri, monitorizare, backup, conformitate și un proces de aprobare operațional.</w:t>
      </w:r>
    </w:p>
    <w:p>
      <w:r>
        <w:rPr>
          <w:b/>
          <w:sz w:val="21"/>
        </w:rPr>
        <w:t>29. Care este KPI-ul principal?</w:t>
      </w:r>
    </w:p>
    <w:p>
      <w:pPr>
        <w:ind w:left="280"/>
      </w:pPr>
      <w:r>
        <w:rPr>
          <w:b/>
        </w:rPr>
        <w:t xml:space="preserve">Răspuns: </w:t>
      </w:r>
      <w:r>
        <w:t>Timpul mediu de la raportare la preluare și timpul mediu de la raportare la rezolvare, plus procentul de incidente rutate corect din prima.</w:t>
      </w:r>
    </w:p>
    <w:p>
      <w:r>
        <w:rPr>
          <w:b/>
          <w:sz w:val="21"/>
        </w:rPr>
        <w:t>30. Cum măsori succesul?</w:t>
      </w:r>
    </w:p>
    <w:p>
      <w:pPr>
        <w:ind w:left="280"/>
      </w:pPr>
      <w:r>
        <w:rPr>
          <w:b/>
        </w:rPr>
        <w:t xml:space="preserve">Răspuns: </w:t>
      </w:r>
      <w:r>
        <w:t>Privești AHT (average handling time), numărul de tichete rezolvate, timpul până la primul responder, rata de re clasificare și feedback-ul echipajelor.</w:t>
      </w:r>
    </w:p>
    <w:p>
      <w:r>
        <w:rPr>
          <w:b/>
          <w:sz w:val="21"/>
        </w:rPr>
        <w:t>31. Care este ROI-ul pentru un aeroport?</w:t>
      </w:r>
    </w:p>
    <w:p>
      <w:pPr>
        <w:ind w:left="280"/>
      </w:pPr>
      <w:r>
        <w:rPr>
          <w:b/>
        </w:rPr>
        <w:t xml:space="preserve">Răspuns: </w:t>
      </w:r>
      <w:r>
        <w:t>Mai puține minute pierdute pe telefoane și coordonare, intervenții mai rapide, mai puține incidente uitate și un istoric care ajută la prevenție.</w:t>
      </w:r>
    </w:p>
    <w:p>
      <w:r>
        <w:rPr>
          <w:b/>
          <w:sz w:val="21"/>
        </w:rPr>
        <w:t>32. Cine cumpără o astfel de soluție?</w:t>
      </w:r>
    </w:p>
    <w:p>
      <w:pPr>
        <w:ind w:left="280"/>
      </w:pPr>
      <w:r>
        <w:rPr>
          <w:b/>
        </w:rPr>
        <w:t xml:space="preserve">Răspuns: </w:t>
      </w:r>
      <w:r>
        <w:t>Operatorul aeroportuar, departamentul de operațiuni, safety/security și echipele de facility management; într-o versiune comercială, și operatori de terminal sau ground handling.</w:t>
      </w:r>
    </w:p>
    <w:p>
      <w:r>
        <w:rPr>
          <w:b/>
          <w:sz w:val="21"/>
        </w:rPr>
        <w:t>33. Cine o folosește zilnic?</w:t>
      </w:r>
    </w:p>
    <w:p>
      <w:pPr>
        <w:ind w:left="280"/>
      </w:pPr>
      <w:r>
        <w:rPr>
          <w:b/>
        </w:rPr>
        <w:t xml:space="preserve">Răspuns: </w:t>
      </w:r>
      <w:r>
        <w:t>Dispecerii, echipajele de intervenție și angajații din terminal, bagaje, mentenanță, securitate și airside.</w:t>
      </w:r>
    </w:p>
    <w:p>
      <w:r>
        <w:rPr>
          <w:b/>
          <w:sz w:val="21"/>
        </w:rPr>
        <w:t>34. Cum se adoptă în realitate?</w:t>
      </w:r>
    </w:p>
    <w:p>
      <w:pPr>
        <w:ind w:left="280"/>
      </w:pPr>
      <w:r>
        <w:rPr>
          <w:b/>
        </w:rPr>
        <w:t xml:space="preserve">Răspuns: </w:t>
      </w:r>
      <w:r>
        <w:t>Cu un pilot într-un singur terminal, conturi pe departamente, training scurt de 15 minute și KPI urmăriți săptămânal; abia apoi extindere la întregul aeroport.</w:t>
      </w:r>
    </w:p>
    <w:p>
      <w:r>
        <w:rPr>
          <w:b/>
          <w:sz w:val="21"/>
        </w:rPr>
        <w:t>35. Care este povestea demo-ului?</w:t>
      </w:r>
    </w:p>
    <w:p>
      <w:pPr>
        <w:ind w:left="280"/>
      </w:pPr>
      <w:r>
        <w:rPr>
          <w:b/>
        </w:rPr>
        <w:t xml:space="preserve">Răspuns: </w:t>
      </w:r>
      <w:r>
        <w:t>Un angajat vede fum lângă o poartă, raportează vocal, AI-ul îl clasează ca incendiu, pompierii și securitatea sunt alertate, un responder din fiecare departament preia, iar adminul confirmă rezolvarea.</w:t>
      </w:r>
    </w:p>
    <w:p>
      <w:r>
        <w:rPr>
          <w:b/>
          <w:sz w:val="21"/>
        </w:rPr>
        <w:t>36. Care este cel mai puternic moment din demo?</w:t>
      </w:r>
    </w:p>
    <w:p>
      <w:pPr>
        <w:ind w:left="280"/>
      </w:pPr>
      <w:r>
        <w:rPr>
          <w:b/>
        </w:rPr>
        <w:t xml:space="preserve">Răspuns: </w:t>
      </w:r>
      <w:r>
        <w:t>Când un raport vocal ambiguu devine un tichet cu echipa corectă, iar apoi se vede în dashboard și pe telefon în aceeași secundă.</w:t>
      </w:r>
    </w:p>
    <w:p>
      <w:r>
        <w:rPr>
          <w:b/>
          <w:sz w:val="21"/>
        </w:rPr>
        <w:t>37. Care este riscul principal al produsului?</w:t>
      </w:r>
    </w:p>
    <w:p>
      <w:pPr>
        <w:ind w:left="280"/>
      </w:pPr>
      <w:r>
        <w:rPr>
          <w:b/>
        </w:rPr>
        <w:t xml:space="preserve">Răspuns: </w:t>
      </w:r>
      <w:r>
        <w:t>Un incident real să fie ratat sau închis prematur; de aceea există confirmare admin, status explicit, istoric, urgențe și posibilitatea de reclassificare.</w:t>
      </w:r>
    </w:p>
    <w:p>
      <w:r>
        <w:rPr>
          <w:b/>
          <w:sz w:val="21"/>
        </w:rPr>
        <w:t>38. Care este planul de mitigare?</w:t>
      </w:r>
    </w:p>
    <w:p>
      <w:pPr>
        <w:ind w:left="280"/>
      </w:pPr>
      <w:r>
        <w:rPr>
          <w:b/>
        </w:rPr>
        <w:t xml:space="preserve">Răspuns: </w:t>
      </w:r>
      <w:r>
        <w:t>Mod local pentru demo, fallback determinist când AI-ul nu răspunde, gărzi de context pentru fraze ambigue, validare pe backend și teste automate.</w:t>
      </w:r>
    </w:p>
    <w:p>
      <w:r>
        <w:rPr>
          <w:b/>
          <w:sz w:val="21"/>
        </w:rPr>
        <w:t>39. Ce ai învățat făcând aplicația?</w:t>
      </w:r>
    </w:p>
    <w:p>
      <w:pPr>
        <w:ind w:left="280"/>
      </w:pPr>
      <w:r>
        <w:rPr>
          <w:b/>
        </w:rPr>
        <w:t xml:space="preserve">Răspuns: </w:t>
      </w:r>
      <w:r>
        <w:t>Că în domenii operaționale, claritatea și predictibilitatea bat inteligența spectaculoasă; un flux simplu și verificabil este mai valoros decât un AI care impresionează dar greșește.</w:t>
      </w:r>
    </w:p>
    <w:p>
      <w:r>
        <w:rPr>
          <w:b/>
          <w:sz w:val="21"/>
        </w:rPr>
        <w:t>40. De ce numele Wingman?</w:t>
      </w:r>
    </w:p>
    <w:p>
      <w:pPr>
        <w:ind w:left="280"/>
      </w:pPr>
      <w:r>
        <w:rPr>
          <w:b/>
        </w:rPr>
        <w:t xml:space="preserve">Răspuns: </w:t>
      </w:r>
      <w:r>
        <w:t>„Wingman” sugerează un coleg care te acoperă și te ajută să reacționezi rapid, exact rolul aplicației față de personalul aeroportuar.</w:t>
      </w:r>
    </w:p>
    <w:p>
      <w:r>
        <w:rPr>
          <w:b/>
          <w:sz w:val="21"/>
        </w:rPr>
        <w:t>41. Ce înseamnă „airport incident response”?</w:t>
      </w:r>
    </w:p>
    <w:p>
      <w:pPr>
        <w:ind w:left="280"/>
      </w:pPr>
      <w:r>
        <w:rPr>
          <w:b/>
        </w:rPr>
        <w:t xml:space="preserve">Răspuns: </w:t>
      </w:r>
      <w:r>
        <w:t>Totalitatea acțiunilor declanșate de un incident: raportare, clasificare, alertare, intervenție, rezolvare și învățare din date.</w:t>
      </w:r>
    </w:p>
    <w:p>
      <w:r>
        <w:rPr>
          <w:b/>
          <w:sz w:val="21"/>
        </w:rPr>
        <w:t>42. Ce categorii mari de incidente acoperă?</w:t>
      </w:r>
    </w:p>
    <w:p>
      <w:pPr>
        <w:ind w:left="280"/>
      </w:pPr>
      <w:r>
        <w:rPr>
          <w:b/>
        </w:rPr>
        <w:t xml:space="preserve">Răspuns: </w:t>
      </w:r>
      <w:r>
        <w:t>Siguranță/incendiu, securitate, mentenanță, operațiuni, ground handling, aeronave/tehnic, pasageri/terminal și mediu/meteo.</w:t>
      </w:r>
    </w:p>
    <w:p>
      <w:r>
        <w:rPr>
          <w:b/>
          <w:sz w:val="21"/>
        </w:rPr>
        <w:t>43. Cât de mare este taxonomia?</w:t>
      </w:r>
    </w:p>
    <w:p>
      <w:pPr>
        <w:ind w:left="280"/>
      </w:pPr>
      <w:r>
        <w:rPr>
          <w:b/>
        </w:rPr>
        <w:t xml:space="preserve">Răspuns: </w:t>
      </w:r>
      <w:r>
        <w:t>16 tipuri operaționale închise, fiecare cu urgență implicită, departamente primare și departamente standby.</w:t>
      </w:r>
    </w:p>
    <w:p>
      <w:r>
        <w:rPr>
          <w:b/>
          <w:sz w:val="21"/>
        </w:rPr>
        <w:t>44. Ce înseamnă 8×8×8?</w:t>
      </w:r>
    </w:p>
    <w:p>
      <w:pPr>
        <w:ind w:left="280"/>
      </w:pPr>
      <w:r>
        <w:rPr>
          <w:b/>
        </w:rPr>
        <w:t xml:space="preserve">Răspuns: </w:t>
      </w:r>
      <w:r>
        <w:t>Meniul de rezervă are 8 categorii, fiecare cu 8 subcategorii, fiecare cu 8 probleme concrete: 512 combinații posibile.</w:t>
      </w:r>
    </w:p>
    <w:p>
      <w:r>
        <w:rPr>
          <w:b/>
          <w:sz w:val="21"/>
        </w:rPr>
        <w:t>45. Câte combinații are meniul?</w:t>
      </w:r>
    </w:p>
    <w:p>
      <w:pPr>
        <w:ind w:left="280"/>
      </w:pPr>
      <w:r>
        <w:rPr>
          <w:b/>
        </w:rPr>
        <w:t xml:space="preserve">Răspuns: </w:t>
      </w:r>
      <w:r>
        <w:t>8 × 8 × 8 = 512 combinații, fiecare mapată la un cod operațional.</w:t>
      </w:r>
    </w:p>
    <w:p>
      <w:r>
        <w:rPr>
          <w:b/>
          <w:sz w:val="21"/>
        </w:rPr>
        <w:t>46. Ce este un incident major?</w:t>
      </w:r>
    </w:p>
    <w:p>
      <w:pPr>
        <w:ind w:left="280"/>
      </w:pPr>
      <w:r>
        <w:rPr>
          <w:b/>
        </w:rPr>
        <w:t xml:space="preserve">Răspuns: </w:t>
      </w:r>
      <w:r>
        <w:t>Un incident cu potențial de rănire, incendiu, securitate sau întrerupere majoră; în aplicație este tratat ca high sau critical și cere confirmare admin la închidere.</w:t>
      </w:r>
    </w:p>
    <w:p>
      <w:r>
        <w:rPr>
          <w:b/>
          <w:sz w:val="21"/>
        </w:rPr>
        <w:t>47. Ce este un incident mediu?</w:t>
      </w:r>
    </w:p>
    <w:p>
      <w:pPr>
        <w:ind w:left="280"/>
      </w:pPr>
      <w:r>
        <w:rPr>
          <w:b/>
        </w:rPr>
        <w:t xml:space="preserve">Răspuns: </w:t>
      </w:r>
      <w:r>
        <w:t>O problemă care afectează operarea dar nu pune imediat vieți în pericol, cum ar fi o scurgere sau o bandă defectă; poate fi rezolvată de echipa primară.</w:t>
      </w:r>
    </w:p>
    <w:p>
      <w:r>
        <w:rPr>
          <w:b/>
          <w:sz w:val="21"/>
        </w:rPr>
        <w:t>48. Ce este un incident minor?</w:t>
      </w:r>
    </w:p>
    <w:p>
      <w:pPr>
        <w:ind w:left="280"/>
      </w:pPr>
      <w:r>
        <w:rPr>
          <w:b/>
        </w:rPr>
        <w:t xml:space="preserve">Răspuns: </w:t>
      </w:r>
      <w:r>
        <w:t>O problemă de curățenie, aglomerare sau facility care nu necesită intervenție de urgență și poate fi rezolvată în flux normal.</w:t>
      </w:r>
    </w:p>
    <w:p>
      <w:r>
        <w:rPr>
          <w:b/>
          <w:sz w:val="21"/>
        </w:rPr>
        <w:t>49. Ce face sistemul diferit de un formular clasic?</w:t>
      </w:r>
    </w:p>
    <w:p>
      <w:pPr>
        <w:ind w:left="280"/>
      </w:pPr>
      <w:r>
        <w:rPr>
          <w:b/>
        </w:rPr>
        <w:t xml:space="preserve">Răspuns: </w:t>
      </w:r>
      <w:r>
        <w:t>Formularul colectează text; Wingman transformă textul în decizie operațională, rutare, alertă, stare în timp real și istoric măsurabil.</w:t>
      </w:r>
    </w:p>
    <w:p>
      <w:r>
        <w:rPr>
          <w:b/>
          <w:sz w:val="21"/>
        </w:rPr>
        <w:t>50. Care este concluzia pitch-ului?</w:t>
      </w:r>
    </w:p>
    <w:p>
      <w:pPr>
        <w:ind w:left="280"/>
      </w:pPr>
      <w:r>
        <w:rPr>
          <w:b/>
        </w:rPr>
        <w:t xml:space="preserve">Răspuns: </w:t>
      </w:r>
      <w:r>
        <w:t>Wingman transformă o observație vocală într-un răspuns coordonat, măsurabil și verificabil, fără să înlocuiască oamenii din teren.</w:t>
      </w:r>
    </w:p>
    <w:p>
      <w:r>
        <w:br w:type="page"/>
      </w:r>
    </w:p>
    <w:p>
      <w:pPr>
        <w:pStyle w:val="Heading1"/>
      </w:pPr>
      <w:r>
        <w:t>2. Roluri, conturi și permisiuni</w:t>
      </w:r>
    </w:p>
    <w:p>
      <w:r>
        <w:rPr>
          <w:b/>
          <w:sz w:val="21"/>
        </w:rPr>
        <w:t>51. Câte conturi are aplicația?</w:t>
      </w:r>
    </w:p>
    <w:p>
      <w:pPr>
        <w:ind w:left="280"/>
      </w:pPr>
      <w:r>
        <w:rPr>
          <w:b/>
        </w:rPr>
        <w:t xml:space="preserve">Răspuns: </w:t>
      </w:r>
      <w:r>
        <w:t>Zece conturi demo: un admin/dispecer și nouă conturi de echipaj, câte unul pentru fiecare departament de răspuns.</w:t>
      </w:r>
    </w:p>
    <w:p>
      <w:r>
        <w:rPr>
          <w:b/>
          <w:sz w:val="21"/>
        </w:rPr>
        <w:t>52. Care sunt conturile de echipaj?</w:t>
      </w:r>
    </w:p>
    <w:p>
      <w:pPr>
        <w:ind w:left="280"/>
      </w:pPr>
      <w:r>
        <w:rPr>
          <w:b/>
        </w:rPr>
        <w:t xml:space="preserve">Răspuns: </w:t>
      </w:r>
      <w:r>
        <w:t>Security, fire/rescue, medical, maintenance, operations, terminal services, IT, baggage și airside.</w:t>
      </w:r>
    </w:p>
    <w:p>
      <w:r>
        <w:rPr>
          <w:b/>
          <w:sz w:val="21"/>
        </w:rPr>
        <w:t>53. Care este contul de admin?</w:t>
      </w:r>
    </w:p>
    <w:p>
      <w:pPr>
        <w:ind w:left="280"/>
      </w:pPr>
      <w:r>
        <w:rPr>
          <w:b/>
        </w:rPr>
        <w:t xml:space="preserve">Răspuns: </w:t>
      </w:r>
      <w:r>
        <w:t>`admin` / `admin123`, cu numele Andy Admin și acces total la dashboard, istoric și confirmări.</w:t>
      </w:r>
    </w:p>
    <w:p>
      <w:r>
        <w:rPr>
          <w:b/>
          <w:sz w:val="21"/>
        </w:rPr>
        <w:t>54. Care este diferența dintre admin și dispecer?</w:t>
      </w:r>
    </w:p>
    <w:p>
      <w:pPr>
        <w:ind w:left="280"/>
      </w:pPr>
      <w:r>
        <w:rPr>
          <w:b/>
        </w:rPr>
        <w:t xml:space="preserve">Răspuns: </w:t>
      </w:r>
      <w:r>
        <w:t>În demo, adminul cumulează rolul de dispecer cu acces total; un dispecer normal ar avea dashboardul, dar fără unele acțiuni administrative.</w:t>
      </w:r>
    </w:p>
    <w:p>
      <w:r>
        <w:rPr>
          <w:b/>
          <w:sz w:val="21"/>
        </w:rPr>
        <w:t>55. Cum se autentifică utilizatorii?</w:t>
      </w:r>
    </w:p>
    <w:p>
      <w:pPr>
        <w:ind w:left="280"/>
      </w:pPr>
      <w:r>
        <w:rPr>
          <w:b/>
        </w:rPr>
        <w:t xml:space="preserve">Răspuns: </w:t>
      </w:r>
      <w:r>
        <w:t>Prin conturile demo afișate pe ecranul de login; parola este verificată față de un hash salted SHA-256, nu față de text clar.</w:t>
      </w:r>
    </w:p>
    <w:p>
      <w:r>
        <w:rPr>
          <w:b/>
          <w:sz w:val="21"/>
        </w:rPr>
        <w:t>56. De ce parolele sunt hash-uite dacă sunt demo?</w:t>
      </w:r>
    </w:p>
    <w:p>
      <w:pPr>
        <w:ind w:left="280"/>
      </w:pPr>
      <w:r>
        <w:rPr>
          <w:b/>
        </w:rPr>
        <w:t xml:space="preserve">Răspuns: </w:t>
      </w:r>
      <w:r>
        <w:t>Pentru a demonstra o practică corectă de stocare și pentru a nu avea parole în clar în cod, chiar dacă utilizatorii le văd pe cardul de demo.</w:t>
      </w:r>
    </w:p>
    <w:p>
      <w:r>
        <w:rPr>
          <w:b/>
          <w:sz w:val="21"/>
        </w:rPr>
        <w:t>57. Ce se întâmplă după login?</w:t>
      </w:r>
    </w:p>
    <w:p>
      <w:pPr>
        <w:ind w:left="280"/>
      </w:pPr>
      <w:r>
        <w:rPr>
          <w:b/>
        </w:rPr>
        <w:t xml:space="preserve">Răspuns: </w:t>
      </w:r>
      <w:r>
        <w:t>Sesiunea este salvată, aplicația deschide ecranul rolului (reporter, dispecer sau echipaj), iar utilizatorul poate reveni la selector cu back.</w:t>
      </w:r>
    </w:p>
    <w:p>
      <w:r>
        <w:rPr>
          <w:b/>
          <w:sz w:val="21"/>
        </w:rPr>
        <w:t>58. Sesiunea supraviețuiește repornirii aplicației?</w:t>
      </w:r>
    </w:p>
    <w:p>
      <w:pPr>
        <w:ind w:left="280"/>
      </w:pPr>
      <w:r>
        <w:rPr>
          <w:b/>
        </w:rPr>
        <w:t xml:space="preserve">Răspuns: </w:t>
      </w:r>
      <w:r>
        <w:t>Da, sesiunea este persistată și restaurată; la deschidere apare cardul „Bine ai revenit” cu opțiunea Continuă.</w:t>
      </w:r>
    </w:p>
    <w:p>
      <w:r>
        <w:rPr>
          <w:b/>
          <w:sz w:val="21"/>
        </w:rPr>
        <w:t>59. Cum se schimbă contul?</w:t>
      </w:r>
    </w:p>
    <w:p>
      <w:pPr>
        <w:ind w:left="280"/>
      </w:pPr>
      <w:r>
        <w:rPr>
          <w:b/>
        </w:rPr>
        <w:t xml:space="preserve">Răspuns: </w:t>
      </w:r>
      <w:r>
        <w:t>Din ecranul de rol se poate ieși în rol, iar selectorul de conturi redevine disponibil; nu trebuie reinstalată aplicația.</w:t>
      </w:r>
    </w:p>
    <w:p>
      <w:r>
        <w:rPr>
          <w:b/>
          <w:sz w:val="21"/>
        </w:rPr>
        <w:t>60. Cine poate raporta un incident?</w:t>
      </w:r>
    </w:p>
    <w:p>
      <w:pPr>
        <w:ind w:left="280"/>
      </w:pPr>
      <w:r>
        <w:rPr>
          <w:b/>
        </w:rPr>
        <w:t xml:space="preserve">Răspuns: </w:t>
      </w:r>
      <w:r>
        <w:t>Orice utilizator autentificat poate raporta; rolul controlează în principal ce notificări primește, nu dreptul de a raporta.</w:t>
      </w:r>
    </w:p>
    <w:p>
      <w:r>
        <w:rPr>
          <w:b/>
          <w:sz w:val="21"/>
        </w:rPr>
        <w:t>61. Cine primește notificări?</w:t>
      </w:r>
    </w:p>
    <w:p>
      <w:pPr>
        <w:ind w:left="280"/>
      </w:pPr>
      <w:r>
        <w:rPr>
          <w:b/>
        </w:rPr>
        <w:t xml:space="preserve">Răspuns: </w:t>
      </w:r>
      <w:r>
        <w:t>Echipajele primesc notificări doar pentru tichetele din departamentele lor primare; adminul/dispecerul vede tot.</w:t>
      </w:r>
    </w:p>
    <w:p>
      <w:r>
        <w:rPr>
          <w:b/>
          <w:sz w:val="21"/>
        </w:rPr>
        <w:t>62. Ce sunt departamentele primare?</w:t>
      </w:r>
    </w:p>
    <w:p>
      <w:pPr>
        <w:ind w:left="280"/>
      </w:pPr>
      <w:r>
        <w:rPr>
          <w:b/>
        </w:rPr>
        <w:t xml:space="preserve">Răspuns: </w:t>
      </w:r>
      <w:r>
        <w:t>Echipele care trebuie să răspundă efectiv la incident și din care este necesar un responder pentru quorum.</w:t>
      </w:r>
    </w:p>
    <w:p>
      <w:r>
        <w:rPr>
          <w:b/>
          <w:sz w:val="21"/>
        </w:rPr>
        <w:t>63. Ce sunt departamentele standby?</w:t>
      </w:r>
    </w:p>
    <w:p>
      <w:pPr>
        <w:ind w:left="280"/>
      </w:pPr>
      <w:r>
        <w:rPr>
          <w:b/>
        </w:rPr>
        <w:t xml:space="preserve">Răspuns: </w:t>
      </w:r>
      <w:r>
        <w:t>Echipe avertizate pentru context, dar care nu sunt chemate automat și nu blochează rezolvarea; ele pot fi implicate dacă situația escaladează.</w:t>
      </w:r>
    </w:p>
    <w:p>
      <w:r>
        <w:rPr>
          <w:b/>
          <w:sz w:val="21"/>
        </w:rPr>
        <w:t>64. De ce există un singur cont per departament?</w:t>
      </w:r>
    </w:p>
    <w:p>
      <w:pPr>
        <w:ind w:left="280"/>
      </w:pPr>
      <w:r>
        <w:rPr>
          <w:b/>
        </w:rPr>
        <w:t xml:space="preserve">Răspuns: </w:t>
      </w:r>
      <w:r>
        <w:t>Pentru demo și pentru a impune o regulă clară de răspuns: o echipă, un flux, fără conflicte de identitate între mai mulți membri ai aceluiași departament.</w:t>
      </w:r>
    </w:p>
    <w:p>
      <w:r>
        <w:rPr>
          <w:b/>
          <w:sz w:val="21"/>
        </w:rPr>
        <w:t>65. Ce se întâmplă dacă doi oameni încearcă să preia din același departament?</w:t>
      </w:r>
    </w:p>
    <w:p>
      <w:pPr>
        <w:ind w:left="280"/>
      </w:pPr>
      <w:r>
        <w:rPr>
          <w:b/>
        </w:rPr>
        <w:t xml:space="preserve">Răspuns: </w:t>
      </w:r>
      <w:r>
        <w:t>Serverul respinge al doilea join cu conflict 409; un singur responder per departament primar poate prelua tichetul.</w:t>
      </w:r>
    </w:p>
    <w:p>
      <w:r>
        <w:rPr>
          <w:b/>
          <w:sz w:val="21"/>
        </w:rPr>
        <w:t>66. Poate un utilizator să preia un tichet din alt departament?</w:t>
      </w:r>
    </w:p>
    <w:p>
      <w:pPr>
        <w:ind w:left="280"/>
      </w:pPr>
      <w:r>
        <w:rPr>
          <w:b/>
        </w:rPr>
        <w:t xml:space="preserve">Răspuns: </w:t>
      </w:r>
      <w:r>
        <w:t>Nu; join-ul este permis doar pentru un departament primar al tichetului și doar pentru departamentul contului.</w:t>
      </w:r>
    </w:p>
    <w:p>
      <w:r>
        <w:rPr>
          <w:b/>
          <w:sz w:val="21"/>
        </w:rPr>
        <w:t>67. Cum știe aplicația ce departament are contul?</w:t>
      </w:r>
    </w:p>
    <w:p>
      <w:pPr>
        <w:ind w:left="280"/>
      </w:pPr>
      <w:r>
        <w:rPr>
          <w:b/>
        </w:rPr>
        <w:t xml:space="preserve">Răspuns: </w:t>
      </w:r>
      <w:r>
        <w:t>Fiecare cont are un set de departamente în `Session`; ecranul de echipaj folosește acel set pentru filtrare și pentru preluare.</w:t>
      </w:r>
    </w:p>
    <w:p>
      <w:r>
        <w:rPr>
          <w:b/>
          <w:sz w:val="21"/>
        </w:rPr>
        <w:t>68. Ce vede un membru al echipajului?</w:t>
      </w:r>
    </w:p>
    <w:p>
      <w:pPr>
        <w:ind w:left="280"/>
      </w:pPr>
      <w:r>
        <w:rPr>
          <w:b/>
        </w:rPr>
        <w:t xml:space="preserve">Răspuns: </w:t>
      </w:r>
      <w:r>
        <w:t>Doar tichetele active pentru departamentul lui, cu urgență, locație, echipe necesare, timer, voturi și acțiuni de preluare/vot.</w:t>
      </w:r>
    </w:p>
    <w:p>
      <w:r>
        <w:rPr>
          <w:b/>
          <w:sz w:val="21"/>
        </w:rPr>
        <w:t>69. Ce vede dispecerul?</w:t>
      </w:r>
    </w:p>
    <w:p>
      <w:pPr>
        <w:ind w:left="280"/>
      </w:pPr>
      <w:r>
        <w:rPr>
          <w:b/>
        </w:rPr>
        <w:t xml:space="preserve">Răspuns: </w:t>
      </w:r>
      <w:r>
        <w:t>Toată coada activă, filtre, detalii, hartă/foto, istoric, statistici, acțiuni de respingere/reclasificare și confirmare admin.</w:t>
      </w:r>
    </w:p>
    <w:p>
      <w:r>
        <w:rPr>
          <w:b/>
          <w:sz w:val="21"/>
        </w:rPr>
        <w:t>70. Ce vede reporterul?</w:t>
      </w:r>
    </w:p>
    <w:p>
      <w:pPr>
        <w:ind w:left="280"/>
      </w:pPr>
      <w:r>
        <w:rPr>
          <w:b/>
        </w:rPr>
        <w:t xml:space="preserve">Răspuns: </w:t>
      </w:r>
      <w:r>
        <w:t>Fluxul de raportare vocală sau meniu, transcriptul editabil, locația, poza opțională și ecranul de confirmare/trimis.</w:t>
      </w:r>
    </w:p>
    <w:p>
      <w:r>
        <w:rPr>
          <w:b/>
          <w:sz w:val="21"/>
        </w:rPr>
        <w:t>71. Ce este ecranul „Contul meu”?</w:t>
      </w:r>
    </w:p>
    <w:p>
      <w:pPr>
        <w:ind w:left="280"/>
      </w:pPr>
      <w:r>
        <w:rPr>
          <w:b/>
        </w:rPr>
        <w:t xml:space="preserve">Răspuns: </w:t>
      </w:r>
      <w:r>
        <w:t>Un rezumat al punctelor și al activității utilizatorului, cu două categorii: Raportare și Rezolvare.</w:t>
      </w:r>
    </w:p>
    <w:p>
      <w:r>
        <w:rPr>
          <w:b/>
          <w:sz w:val="21"/>
        </w:rPr>
        <w:t>72. Cine poate confirma rezolvarea unui tichet high/critical?</w:t>
      </w:r>
    </w:p>
    <w:p>
      <w:pPr>
        <w:ind w:left="280"/>
      </w:pPr>
      <w:r>
        <w:rPr>
          <w:b/>
        </w:rPr>
        <w:t xml:space="preserve">Răspuns: </w:t>
      </w:r>
      <w:r>
        <w:t>Doar un utilizator cu rol de dispecer/admin, prin acțiunea de confirmare a rezolvării.</w:t>
      </w:r>
    </w:p>
    <w:p>
      <w:r>
        <w:rPr>
          <w:b/>
          <w:sz w:val="21"/>
        </w:rPr>
        <w:t>73. Pot echipajele să închidă singure un incident critical?</w:t>
      </w:r>
    </w:p>
    <w:p>
      <w:pPr>
        <w:ind w:left="280"/>
      </w:pPr>
      <w:r>
        <w:rPr>
          <w:b/>
        </w:rPr>
        <w:t xml:space="preserve">Răspuns: </w:t>
      </w:r>
      <w:r>
        <w:t>Nu; după quorum, tichetul intră în `pending_resolution` și așteaptă confirmarea adminului.</w:t>
      </w:r>
    </w:p>
    <w:p>
      <w:r>
        <w:rPr>
          <w:b/>
          <w:sz w:val="21"/>
        </w:rPr>
        <w:t>74. Pot echipajele să închide un incident low/medium?</w:t>
      </w:r>
    </w:p>
    <w:p>
      <w:pPr>
        <w:ind w:left="280"/>
      </w:pPr>
      <w:r>
        <w:rPr>
          <w:b/>
        </w:rPr>
        <w:t xml:space="preserve">Răspuns: </w:t>
      </w:r>
      <w:r>
        <w:t>Da, dacă quorum-ul este atins; nu este necesară confirmarea adminului pentru nivelurile normale.</w:t>
      </w:r>
    </w:p>
    <w:p>
      <w:r>
        <w:rPr>
          <w:b/>
          <w:sz w:val="21"/>
        </w:rPr>
        <w:t>75. Ce face un echipaj când nu poate rezolva?</w:t>
      </w:r>
    </w:p>
    <w:p>
      <w:pPr>
        <w:ind w:left="280"/>
      </w:pPr>
      <w:r>
        <w:rPr>
          <w:b/>
        </w:rPr>
        <w:t xml:space="preserve">Răspuns: </w:t>
      </w:r>
      <w:r>
        <w:t>Poate lăsa tichetul în lucru, poate cere sprijin verbal și poate permite dispecerului să reclassifice sau să escaladeze.</w:t>
      </w:r>
    </w:p>
    <w:p>
      <w:r>
        <w:rPr>
          <w:b/>
          <w:sz w:val="21"/>
        </w:rPr>
        <w:t>76. Se poate retrage un responder din tichet?</w:t>
      </w:r>
    </w:p>
    <w:p>
      <w:pPr>
        <w:ind w:left="280"/>
      </w:pPr>
      <w:r>
        <w:rPr>
          <w:b/>
        </w:rPr>
        <w:t xml:space="preserve">Răspuns: </w:t>
      </w:r>
      <w:r>
        <w:t>Da, există acțiunea „retrage-mă”; votul lui este șters, iar tichetul revine în coadă dacă nu mai are responderi.</w:t>
      </w:r>
    </w:p>
    <w:p>
      <w:r>
        <w:rPr>
          <w:b/>
          <w:sz w:val="21"/>
        </w:rPr>
        <w:t>77. Ce se întâmplă dacă un responder pleacă după ce a votat?</w:t>
      </w:r>
    </w:p>
    <w:p>
      <w:pPr>
        <w:ind w:left="280"/>
      </w:pPr>
      <w:r>
        <w:rPr>
          <w:b/>
        </w:rPr>
        <w:t xml:space="preserve">Răspuns: </w:t>
      </w:r>
      <w:r>
        <w:t>La leave, votul și contribuția lui sunt eliminate, iar statusul se recalculează.</w:t>
      </w:r>
    </w:p>
    <w:p>
      <w:r>
        <w:rPr>
          <w:b/>
          <w:sz w:val="21"/>
        </w:rPr>
        <w:t>78. Ce se întâmplă dacă nimeni nu preia un tichet?</w:t>
      </w:r>
    </w:p>
    <w:p>
      <w:pPr>
        <w:ind w:left="280"/>
      </w:pPr>
      <w:r>
        <w:rPr>
          <w:b/>
        </w:rPr>
        <w:t xml:space="preserve">Răspuns: </w:t>
      </w:r>
      <w:r>
        <w:t>Tichetul rămâne în coada activă și este vizibil echipei; dashboardul îl arată, iar timpul continuă să curgă.</w:t>
      </w:r>
    </w:p>
    <w:p>
      <w:r>
        <w:rPr>
          <w:b/>
          <w:sz w:val="21"/>
        </w:rPr>
        <w:t>79. Există escaladare automată după timp?</w:t>
      </w:r>
    </w:p>
    <w:p>
      <w:pPr>
        <w:ind w:left="280"/>
      </w:pPr>
      <w:r>
        <w:rPr>
          <w:b/>
        </w:rPr>
        <w:t xml:space="preserve">Răspuns: </w:t>
      </w:r>
      <w:r>
        <w:t>Nu în demo; dispecerul vede timpul și poate reclassifica/respinge, iar echipele sunt alertate imediat pentru departamentele primare.</w:t>
      </w:r>
    </w:p>
    <w:p>
      <w:r>
        <w:rPr>
          <w:b/>
          <w:sz w:val="21"/>
        </w:rPr>
        <w:t>80. Cum se face reassignarea unui tichet?</w:t>
      </w:r>
    </w:p>
    <w:p>
      <w:pPr>
        <w:ind w:left="280"/>
      </w:pPr>
      <w:r>
        <w:rPr>
          <w:b/>
        </w:rPr>
        <w:t xml:space="preserve">Răspuns: </w:t>
      </w:r>
      <w:r>
        <w:t>Dispecerul poate reclassifica tipul și/sau urgența; noile departamente primare rezultă din taxonomie.</w:t>
      </w:r>
    </w:p>
    <w:p>
      <w:r>
        <w:rPr>
          <w:b/>
          <w:sz w:val="21"/>
        </w:rPr>
        <w:t>81. Ce este un „responder”?</w:t>
      </w:r>
    </w:p>
    <w:p>
      <w:pPr>
        <w:ind w:left="280"/>
      </w:pPr>
      <w:r>
        <w:rPr>
          <w:b/>
        </w:rPr>
        <w:t xml:space="preserve">Răspuns: </w:t>
      </w:r>
      <w:r>
        <w:t>Un membru al unei echipe primare care a preluat tichetul și poate vota rezolvarea.</w:t>
      </w:r>
    </w:p>
    <w:p>
      <w:r>
        <w:rPr>
          <w:b/>
          <w:sz w:val="21"/>
        </w:rPr>
        <w:t>82. Care este relația dintre responder și vot?</w:t>
      </w:r>
    </w:p>
    <w:p>
      <w:pPr>
        <w:ind w:left="280"/>
      </w:pPr>
      <w:r>
        <w:rPr>
          <w:b/>
        </w:rPr>
        <w:t xml:space="preserve">Răspuns: </w:t>
      </w:r>
      <w:r>
        <w:t>Doar un crew member care a preluat tichetul poate vota; un vot fără join este respins.</w:t>
      </w:r>
    </w:p>
    <w:p>
      <w:r>
        <w:rPr>
          <w:b/>
          <w:sz w:val="21"/>
        </w:rPr>
        <w:t>83. Ce înseamnă „un singur responder per departament” în practică?</w:t>
      </w:r>
    </w:p>
    <w:p>
      <w:pPr>
        <w:ind w:left="280"/>
      </w:pPr>
      <w:r>
        <w:rPr>
          <w:b/>
        </w:rPr>
        <w:t xml:space="preserve">Răspuns: </w:t>
      </w:r>
      <w:r>
        <w:t>Pentru fiecare departament primar este necesar exact un om; al doilea om din același departament este respins.</w:t>
      </w:r>
    </w:p>
    <w:p>
      <w:r>
        <w:rPr>
          <w:b/>
          <w:sz w:val="21"/>
        </w:rPr>
        <w:t>84. Cum se vede această regulă în UI?</w:t>
      </w:r>
    </w:p>
    <w:p>
      <w:pPr>
        <w:ind w:left="280"/>
      </w:pPr>
      <w:r>
        <w:rPr>
          <w:b/>
        </w:rPr>
        <w:t xml:space="preserve">Răspuns: </w:t>
      </w:r>
      <w:r>
        <w:t>Cardul arată „Nimeni nu a preluat încă”, apoi „Preia”; după preluare arată progresul voturilor și butonul „Rezolvat”.</w:t>
      </w:r>
    </w:p>
    <w:p>
      <w:r>
        <w:rPr>
          <w:b/>
          <w:sz w:val="21"/>
        </w:rPr>
        <w:t>85. Cum se vede un tichet deja preluat de alt departament?</w:t>
      </w:r>
    </w:p>
    <w:p>
      <w:pPr>
        <w:ind w:left="280"/>
      </w:pPr>
      <w:r>
        <w:rPr>
          <w:b/>
        </w:rPr>
        <w:t xml:space="preserve">Răspuns: </w:t>
      </w:r>
      <w:r>
        <w:t>Rămâne vizibil dacă ești într-un alt departament primar, dar nu poți prelua din departamentul deja ocupat.</w:t>
      </w:r>
    </w:p>
    <w:p>
      <w:r>
        <w:rPr>
          <w:b/>
          <w:sz w:val="21"/>
        </w:rPr>
        <w:t>86. Ce se întâmplă dacă un utilizator dă tap de două ori pe „Preia”?</w:t>
      </w:r>
    </w:p>
    <w:p>
      <w:pPr>
        <w:ind w:left="280"/>
      </w:pPr>
      <w:r>
        <w:rPr>
          <w:b/>
        </w:rPr>
        <w:t xml:space="preserve">Răspuns: </w:t>
      </w:r>
      <w:r>
        <w:t>UI-ul dezactivează butonul cât timp cererea este în curs, iar serverul tratează idempotent același crew.</w:t>
      </w:r>
    </w:p>
    <w:p>
      <w:r>
        <w:rPr>
          <w:b/>
          <w:sz w:val="21"/>
        </w:rPr>
        <w:t>87. Ce se întâmplă dacă dă tap de două ori pe „Rezolvat”?</w:t>
      </w:r>
    </w:p>
    <w:p>
      <w:pPr>
        <w:ind w:left="280"/>
      </w:pPr>
      <w:r>
        <w:rPr>
          <w:b/>
        </w:rPr>
        <w:t xml:space="preserve">Răspuns: </w:t>
      </w:r>
      <w:r>
        <w:t>Al doilea vot nu este numărat din nou; UI-ul marchează „Ai votat” și serverul ignoră dublura.</w:t>
      </w:r>
    </w:p>
    <w:p>
      <w:r>
        <w:rPr>
          <w:b/>
          <w:sz w:val="21"/>
        </w:rPr>
        <w:t>88. Cum se face diferența între „Preia” și „Rezolvat”?</w:t>
      </w:r>
    </w:p>
    <w:p>
      <w:pPr>
        <w:ind w:left="280"/>
      </w:pPr>
      <w:r>
        <w:rPr>
          <w:b/>
        </w:rPr>
        <w:t xml:space="preserve">Răspuns: </w:t>
      </w:r>
      <w:r>
        <w:t>„Preia” creează join-ul și trece tichetul în lucru; „Rezolvat” înregistrează votul de rezolvare.</w:t>
      </w:r>
    </w:p>
    <w:p>
      <w:r>
        <w:rPr>
          <w:b/>
          <w:sz w:val="21"/>
        </w:rPr>
        <w:t>89. Ce se întâmplă când un tichet este respins de dispecer?</w:t>
      </w:r>
    </w:p>
    <w:p>
      <w:pPr>
        <w:ind w:left="280"/>
      </w:pPr>
      <w:r>
        <w:rPr>
          <w:b/>
        </w:rPr>
        <w:t xml:space="preserve">Răspuns: </w:t>
      </w:r>
      <w:r>
        <w:t>Statusul devine `denied`, nu mai apare în coada activă și rămâne în istoric cu motivul.</w:t>
      </w:r>
    </w:p>
    <w:p>
      <w:r>
        <w:rPr>
          <w:b/>
          <w:sz w:val="21"/>
        </w:rPr>
        <w:t>90. Cine poate respinge un tichet?</w:t>
      </w:r>
    </w:p>
    <w:p>
      <w:pPr>
        <w:ind w:left="280"/>
      </w:pPr>
      <w:r>
        <w:rPr>
          <w:b/>
        </w:rPr>
        <w:t xml:space="preserve">Răspuns: </w:t>
      </w:r>
      <w:r>
        <w:t>Dispecerul/adminul, din dashboard sau din cardul de detaliu.</w:t>
      </w:r>
    </w:p>
    <w:p>
      <w:r>
        <w:rPr>
          <w:b/>
          <w:sz w:val="21"/>
        </w:rPr>
        <w:t>91. Cine poate reclassifica?</w:t>
      </w:r>
    </w:p>
    <w:p>
      <w:pPr>
        <w:ind w:left="280"/>
      </w:pPr>
      <w:r>
        <w:rPr>
          <w:b/>
        </w:rPr>
        <w:t xml:space="preserve">Răspuns: </w:t>
      </w:r>
      <w:r>
        <w:t>Dispecerul/adminul; reclassificarea schimbă codul, urgența și departamentele implicate.</w:t>
      </w:r>
    </w:p>
    <w:p>
      <w:r>
        <w:rPr>
          <w:b/>
          <w:sz w:val="21"/>
        </w:rPr>
        <w:t>92. Ce este istoricul?</w:t>
      </w:r>
    </w:p>
    <w:p>
      <w:pPr>
        <w:ind w:left="280"/>
      </w:pPr>
      <w:r>
        <w:rPr>
          <w:b/>
        </w:rPr>
        <w:t xml:space="preserve">Răspuns: </w:t>
      </w:r>
      <w:r>
        <w:t>Lista tichetelor închise (rezolvate sau respinse), cu detalii, motiv și timp de rezolvare.</w:t>
      </w:r>
    </w:p>
    <w:p>
      <w:r>
        <w:rPr>
          <w:b/>
          <w:sz w:val="21"/>
        </w:rPr>
        <w:t>93. Cine poate șterge istoricul?</w:t>
      </w:r>
    </w:p>
    <w:p>
      <w:pPr>
        <w:ind w:left="280"/>
      </w:pPr>
      <w:r>
        <w:rPr>
          <w:b/>
        </w:rPr>
        <w:t xml:space="preserve">Răspuns: </w:t>
      </w:r>
      <w:r>
        <w:t>Adminul, printr-o acțiune explicită de golire a istoricului; este utilă pentru resetarea demo-ului.</w:t>
      </w:r>
    </w:p>
    <w:p>
      <w:r>
        <w:rPr>
          <w:b/>
          <w:sz w:val="21"/>
        </w:rPr>
        <w:t>94. Ce este „reset date locale”?</w:t>
      </w:r>
    </w:p>
    <w:p>
      <w:pPr>
        <w:ind w:left="280"/>
      </w:pPr>
      <w:r>
        <w:rPr>
          <w:b/>
        </w:rPr>
        <w:t xml:space="preserve">Răspuns: </w:t>
      </w:r>
      <w:r>
        <w:t>O acțiune de demo care șterge tichetele și readuce aplicația la starea inițială; în modul local, board-ul este reîncărcat din seed.</w:t>
      </w:r>
    </w:p>
    <w:p>
      <w:r>
        <w:rPr>
          <w:b/>
          <w:sz w:val="21"/>
        </w:rPr>
        <w:t>95. Ce se întâmplă la reset cu conturile?</w:t>
      </w:r>
    </w:p>
    <w:p>
      <w:pPr>
        <w:ind w:left="280"/>
      </w:pPr>
      <w:r>
        <w:rPr>
          <w:b/>
        </w:rPr>
        <w:t xml:space="preserve">Răspuns: </w:t>
      </w:r>
      <w:r>
        <w:t>Conturile demo rămân; se resetează datele operaționale, nu identitățile hardcodate.</w:t>
      </w:r>
    </w:p>
    <w:p>
      <w:r>
        <w:rPr>
          <w:b/>
          <w:sz w:val="21"/>
        </w:rPr>
        <w:t>96. Se pot adăuga conturi noi?</w:t>
      </w:r>
    </w:p>
    <w:p>
      <w:pPr>
        <w:ind w:left="280"/>
      </w:pPr>
      <w:r>
        <w:rPr>
          <w:b/>
        </w:rPr>
        <w:t xml:space="preserve">Răspuns: </w:t>
      </w:r>
      <w:r>
        <w:t>În demo nu; conturile sunt hardcodate. Producția ar avea un sistem real de identitate și administrare.</w:t>
      </w:r>
    </w:p>
    <w:p>
      <w:r>
        <w:rPr>
          <w:b/>
          <w:sz w:val="21"/>
        </w:rPr>
        <w:t>97. Cum se comportă aplicația cu mai multe telefoane?</w:t>
      </w:r>
    </w:p>
    <w:p>
      <w:pPr>
        <w:ind w:left="280"/>
      </w:pPr>
      <w:r>
        <w:rPr>
          <w:b/>
        </w:rPr>
        <w:t xml:space="preserve">Răspuns: </w:t>
      </w:r>
      <w:r>
        <w:t>Fiecare telefon are propria sesiune, dar board-ul live este sincronizat prin backend/WSS; acțiunile apar la toți clienții.</w:t>
      </w:r>
    </w:p>
    <w:p>
      <w:r>
        <w:rPr>
          <w:b/>
          <w:sz w:val="21"/>
        </w:rPr>
        <w:t>98. Ce se întâmplă dacă același cont este folosit pe două telefoane?</w:t>
      </w:r>
    </w:p>
    <w:p>
      <w:pPr>
        <w:ind w:left="280"/>
      </w:pPr>
      <w:r>
        <w:rPr>
          <w:b/>
        </w:rPr>
        <w:t xml:space="preserve">Răspuns: </w:t>
      </w:r>
      <w:r>
        <w:t>Ambele pot trimite acțiuni; serverul validează starea, iar UI-ul se resincronizează după răspuns sau eveniment WSS.</w:t>
      </w:r>
    </w:p>
    <w:p>
      <w:r>
        <w:rPr>
          <w:b/>
          <w:sz w:val="21"/>
        </w:rPr>
        <w:t>99. Cum se vede că un cont este admin?</w:t>
      </w:r>
    </w:p>
    <w:p>
      <w:pPr>
        <w:ind w:left="280"/>
      </w:pPr>
      <w:r>
        <w:rPr>
          <w:b/>
        </w:rPr>
        <w:t xml:space="preserve">Răspuns: </w:t>
      </w:r>
      <w:r>
        <w:t>Cardul de login are badge-ul ADMIN și textul „Vezi și decizi tot”; după login, dashboardul este accesibil.</w:t>
      </w:r>
    </w:p>
    <w:p>
      <w:r>
        <w:rPr>
          <w:b/>
          <w:sz w:val="21"/>
        </w:rPr>
        <w:t>100. Care este fluxul unui incident mediu în demo?</w:t>
      </w:r>
    </w:p>
    <w:p>
      <w:pPr>
        <w:ind w:left="280"/>
      </w:pPr>
      <w:r>
        <w:rPr>
          <w:b/>
        </w:rPr>
        <w:t xml:space="preserve">Răspuns: </w:t>
      </w:r>
      <w:r>
        <w:t>`SF-SPILL` are quorum demo 1; un responder din mentenanță îl preia, votează, iar tichetul devine rezolvat fără confirmare admin.</w:t>
      </w:r>
    </w:p>
    <w:p>
      <w:r>
        <w:br w:type="page"/>
      </w:r>
    </w:p>
    <w:p>
      <w:pPr>
        <w:pStyle w:val="Heading1"/>
      </w:pPr>
      <w:r>
        <w:t>3. Taxonomie, meniu și raportare</w:t>
      </w:r>
    </w:p>
    <w:p>
      <w:r>
        <w:rPr>
          <w:b/>
          <w:sz w:val="21"/>
        </w:rPr>
        <w:t>101. Câte tipuri de incidente există?</w:t>
      </w:r>
    </w:p>
    <w:p>
      <w:pPr>
        <w:ind w:left="280"/>
      </w:pPr>
      <w:r>
        <w:rPr>
          <w:b/>
        </w:rPr>
        <w:t xml:space="preserve">Răspuns: </w:t>
      </w:r>
      <w:r>
        <w:t>Șaisprezece tipuri operaționale închise, de la incendiu și FOD până la acces neautorizat, bandă de bagaje, problemă IT și urgență medicală.</w:t>
      </w:r>
    </w:p>
    <w:p>
      <w:r>
        <w:rPr>
          <w:b/>
          <w:sz w:val="21"/>
        </w:rPr>
        <w:t>102. Care sunt cele 16 coduri?</w:t>
      </w:r>
    </w:p>
    <w:p>
      <w:pPr>
        <w:ind w:left="280"/>
      </w:pPr>
      <w:r>
        <w:rPr>
          <w:b/>
        </w:rPr>
        <w:t xml:space="preserve">Răspuns: </w:t>
      </w:r>
      <w:r>
        <w:t>`SF-FIRE`, `SF-FOD`, `SF-SPILL`, `SF-EQUIP`, `SC-BAG`, `SC-ACCESS`, `SC-ITEM`, `SC-BEHAV`, `MT-BELT`, `MT-ESC`, `MT-JBRIDGE`, `OP-QUEUE`, `OP-IT`, `OP-MED`, `OP-RESCUE` și `OP-OTHER`.</w:t>
      </w:r>
    </w:p>
    <w:p>
      <w:r>
        <w:rPr>
          <w:b/>
          <w:sz w:val="21"/>
        </w:rPr>
        <w:t>103. Ce reprezintă prefixele codurilor?</w:t>
      </w:r>
    </w:p>
    <w:p>
      <w:pPr>
        <w:ind w:left="280"/>
      </w:pPr>
      <w:r>
        <w:rPr>
          <w:b/>
        </w:rPr>
        <w:t xml:space="preserve">Răspuns: </w:t>
      </w:r>
      <w:r>
        <w:t>`SF` = safety/fire, `SC` = security, `MT` = maintenance și `OP` = operations; prefixul este doar o convenție de citire, decizia reală este codul complet.</w:t>
      </w:r>
    </w:p>
    <w:p>
      <w:r>
        <w:rPr>
          <w:b/>
          <w:sz w:val="21"/>
        </w:rPr>
        <w:t>104. Ce categorii mari există?</w:t>
      </w:r>
    </w:p>
    <w:p>
      <w:pPr>
        <w:ind w:left="280"/>
      </w:pPr>
      <w:r>
        <w:rPr>
          <w:b/>
        </w:rPr>
        <w:t xml:space="preserve">Răspuns: </w:t>
      </w:r>
      <w:r>
        <w:t>Siguranță/incendiu, securitate, mentenanță, operațiuni, ground handling, aeronave/tehnic, pasageri/terminal și mediu/meteo.</w:t>
      </w:r>
    </w:p>
    <w:p>
      <w:r>
        <w:rPr>
          <w:b/>
          <w:sz w:val="21"/>
        </w:rPr>
        <w:t>105. Care este urgența implicită a unui cod?</w:t>
      </w:r>
    </w:p>
    <w:p>
      <w:pPr>
        <w:ind w:left="280"/>
      </w:pPr>
      <w:r>
        <w:rPr>
          <w:b/>
        </w:rPr>
        <w:t xml:space="preserve">Răspuns: </w:t>
      </w:r>
      <w:r>
        <w:t>Fiecare tip are o urgență implicită în taxonomie; AI-ul poate ridica urgența pentru un raport concret, dar nu o poate coborî sub implicit.</w:t>
      </w:r>
    </w:p>
    <w:p>
      <w:r>
        <w:rPr>
          <w:b/>
          <w:sz w:val="21"/>
        </w:rPr>
        <w:t>106. Care sunt nivelurile de urgență?</w:t>
      </w:r>
    </w:p>
    <w:p>
      <w:pPr>
        <w:ind w:left="280"/>
      </w:pPr>
      <w:r>
        <w:rPr>
          <w:b/>
        </w:rPr>
        <w:t xml:space="preserve">Răspuns: </w:t>
      </w:r>
      <w:r>
        <w:t>`low`, `medium`, `high` și `critical`, afișate ca verde, galben, portocaliu și roșu.</w:t>
      </w:r>
    </w:p>
    <w:p>
      <w:r>
        <w:rPr>
          <w:b/>
          <w:sz w:val="21"/>
        </w:rPr>
        <w:t>107. De ce `SF-*` și `SC-*` pornesc de la high/critical?</w:t>
      </w:r>
    </w:p>
    <w:p>
      <w:pPr>
        <w:ind w:left="280"/>
      </w:pPr>
      <w:r>
        <w:rPr>
          <w:b/>
        </w:rPr>
        <w:t xml:space="preserve">Răspuns: </w:t>
      </w:r>
      <w:r>
        <w:t>Pentru că un incendiu, un corp străin sau o breșă de securitate pot deveni pericole majore; este preferabil să trimiți prea repede echipa decât prea târziu.</w:t>
      </w:r>
    </w:p>
    <w:p>
      <w:r>
        <w:rPr>
          <w:b/>
          <w:sz w:val="21"/>
        </w:rPr>
        <w:t>108. Ce este `OP-OTHER`?</w:t>
      </w:r>
    </w:p>
    <w:p>
      <w:pPr>
        <w:ind w:left="280"/>
      </w:pPr>
      <w:r>
        <w:rPr>
          <w:b/>
        </w:rPr>
        <w:t xml:space="preserve">Răspuns: </w:t>
      </w:r>
      <w:r>
        <w:t>Codul de triaj pentru un incident aeroportuar real care nu se încadrează clar în celelalte 15 tipuri; nu este un coș universal pentru orice text.</w:t>
      </w:r>
    </w:p>
    <w:p>
      <w:r>
        <w:rPr>
          <w:b/>
          <w:sz w:val="21"/>
        </w:rPr>
        <w:t>109. Ce este meniul 8×8×8?</w:t>
      </w:r>
    </w:p>
    <w:p>
      <w:pPr>
        <w:ind w:left="280"/>
      </w:pPr>
      <w:r>
        <w:rPr>
          <w:b/>
        </w:rPr>
        <w:t xml:space="preserve">Răspuns: </w:t>
      </w:r>
      <w:r>
        <w:t>Un fallback determinist în care reporterul alege 8 categorii, apoi 8 subcategorii, apoi 8 probleme concrete.</w:t>
      </w:r>
    </w:p>
    <w:p>
      <w:r>
        <w:rPr>
          <w:b/>
          <w:sz w:val="21"/>
        </w:rPr>
        <w:t>110. Câte combinații are meniul?</w:t>
      </w:r>
    </w:p>
    <w:p>
      <w:pPr>
        <w:ind w:left="280"/>
      </w:pPr>
      <w:r>
        <w:rPr>
          <w:b/>
        </w:rPr>
        <w:t xml:space="preserve">Răspuns: </w:t>
      </w:r>
      <w:r>
        <w:t>512 combinații (8 × 8 × 8), fiecare cu un cod operațional și o locație implicită.</w:t>
      </w:r>
    </w:p>
    <w:p>
      <w:r>
        <w:rPr>
          <w:b/>
          <w:sz w:val="21"/>
        </w:rPr>
        <w:t>111. De ce există meniul dacă există voce?</w:t>
      </w:r>
    </w:p>
    <w:p>
      <w:pPr>
        <w:ind w:left="280"/>
      </w:pPr>
      <w:r>
        <w:rPr>
          <w:b/>
        </w:rPr>
        <w:t xml:space="preserve">Răspuns: </w:t>
      </w:r>
      <w:r>
        <w:t>Pentru situații cu zgomot, microfon indisponibil, Whisper nesigur sau un utilizator care preferă să apese în loc să vorbească.</w:t>
      </w:r>
    </w:p>
    <w:p>
      <w:r>
        <w:rPr>
          <w:b/>
          <w:sz w:val="21"/>
        </w:rPr>
        <w:t>112. Când apare meniul automat?</w:t>
      </w:r>
    </w:p>
    <w:p>
      <w:pPr>
        <w:ind w:left="280"/>
      </w:pPr>
      <w:r>
        <w:rPr>
          <w:b/>
        </w:rPr>
        <w:t xml:space="preserve">Răspuns: </w:t>
      </w:r>
      <w:r>
        <w:t>Când al doilea attempt vocal este încă neclar sau când utilizatorul alege explicit „schimbă tipul din meniu”.</w:t>
      </w:r>
    </w:p>
    <w:p>
      <w:r>
        <w:rPr>
          <w:b/>
          <w:sz w:val="21"/>
        </w:rPr>
        <w:t>113. Ce se întâmplă la prima încercare vocală eșuată?</w:t>
      </w:r>
    </w:p>
    <w:p>
      <w:pPr>
        <w:ind w:left="280"/>
      </w:pPr>
      <w:r>
        <w:rPr>
          <w:b/>
        </w:rPr>
        <w:t xml:space="preserve">Răspuns: </w:t>
      </w:r>
      <w:r>
        <w:t>Aplicația cere o singură repetare, apoi, dacă rezultatul rămâne neutilizabil, deschide meniul determinist.</w:t>
      </w:r>
    </w:p>
    <w:p>
      <w:r>
        <w:rPr>
          <w:b/>
          <w:sz w:val="21"/>
        </w:rPr>
        <w:t>114. De ce o singură repetare?</w:t>
      </w:r>
    </w:p>
    <w:p>
      <w:pPr>
        <w:ind w:left="280"/>
      </w:pPr>
      <w:r>
        <w:rPr>
          <w:b/>
        </w:rPr>
        <w:t xml:space="preserve">Răspuns: </w:t>
      </w:r>
      <w:r>
        <w:t>Pentru a nu transforma un incident într-un loop frustrant; dacă vocea nu funcționează, meniul este mai rapid și mai sigur.</w:t>
      </w:r>
    </w:p>
    <w:p>
      <w:r>
        <w:rPr>
          <w:b/>
          <w:sz w:val="21"/>
        </w:rPr>
        <w:t>115. Ce este transcriptul?</w:t>
      </w:r>
    </w:p>
    <w:p>
      <w:pPr>
        <w:ind w:left="280"/>
      </w:pPr>
      <w:r>
        <w:rPr>
          <w:b/>
        </w:rPr>
        <w:t xml:space="preserve">Răspuns: </w:t>
      </w:r>
      <w:r>
        <w:t>Textul brut rezultat din Whisper, împărțit în cuvinte, pe care reporterul îl verifică înainte de trimitere.</w:t>
      </w:r>
    </w:p>
    <w:p>
      <w:r>
        <w:rPr>
          <w:b/>
          <w:sz w:val="21"/>
        </w:rPr>
        <w:t>116. Pot corecta un singur cuvânt?</w:t>
      </w:r>
    </w:p>
    <w:p>
      <w:pPr>
        <w:ind w:left="280"/>
      </w:pPr>
      <w:r>
        <w:rPr>
          <w:b/>
        </w:rPr>
        <w:t xml:space="preserve">Răspuns: </w:t>
      </w:r>
      <w:r>
        <w:t>Da; toate cuvintele sunt editabile, inclusiv cele cu încredere mare, nu doar cele galbene.</w:t>
      </w:r>
    </w:p>
    <w:p>
      <w:r>
        <w:rPr>
          <w:b/>
          <w:sz w:val="21"/>
        </w:rPr>
        <w:t>117. Ce înseamnă cuvânt galben?</w:t>
      </w:r>
    </w:p>
    <w:p>
      <w:pPr>
        <w:ind w:left="280"/>
      </w:pPr>
      <w:r>
        <w:rPr>
          <w:b/>
        </w:rPr>
        <w:t xml:space="preserve">Răspuns: </w:t>
      </w:r>
      <w:r>
        <w:t>Că Whisper a avut încredere mică în acel cuvânt; rămâne editabil și este marcat vizual pentru verificare.</w:t>
      </w:r>
    </w:p>
    <w:p>
      <w:r>
        <w:rPr>
          <w:b/>
          <w:sz w:val="21"/>
        </w:rPr>
        <w:t>118. Ce înseamnă cuvânt alb/verde?</w:t>
      </w:r>
    </w:p>
    <w:p>
      <w:pPr>
        <w:ind w:left="280"/>
      </w:pPr>
      <w:r>
        <w:rPr>
          <w:b/>
        </w:rPr>
        <w:t xml:space="preserve">Răspuns: </w:t>
      </w:r>
      <w:r>
        <w:t>Că transcrierea a avut încredere mai mare; cu toate acestea, rămâne editabil, pentru că utilizatorul are ultimul cuvânt.</w:t>
      </w:r>
    </w:p>
    <w:p>
      <w:r>
        <w:rPr>
          <w:b/>
          <w:sz w:val="21"/>
        </w:rPr>
        <w:t>119. Se poate șterge un cuvânt?</w:t>
      </w:r>
    </w:p>
    <w:p>
      <w:pPr>
        <w:ind w:left="280"/>
      </w:pPr>
      <w:r>
        <w:rPr>
          <w:b/>
        </w:rPr>
        <w:t xml:space="preserve">Răspuns: </w:t>
      </w:r>
      <w:r>
        <w:t>Da; înlocuirea cu text gol elimină cuvântul din transcript.</w:t>
      </w:r>
    </w:p>
    <w:p>
      <w:r>
        <w:rPr>
          <w:b/>
          <w:sz w:val="21"/>
        </w:rPr>
        <w:t>120. Se poate adăuga un cuvânt?</w:t>
      </w:r>
    </w:p>
    <w:p>
      <w:pPr>
        <w:ind w:left="280"/>
      </w:pPr>
      <w:r>
        <w:rPr>
          <w:b/>
        </w:rPr>
        <w:t xml:space="preserve">Răspuns: </w:t>
      </w:r>
      <w:r>
        <w:t>Da; editezi un cuvânt existent sau folosești câmpul de text pentru a completa raportul.</w:t>
      </w:r>
    </w:p>
    <w:p>
      <w:r>
        <w:rPr>
          <w:b/>
          <w:sz w:val="21"/>
        </w:rPr>
        <w:t>121. Cum arată transcriptul?</w:t>
      </w:r>
    </w:p>
    <w:p>
      <w:pPr>
        <w:ind w:left="280"/>
      </w:pPr>
      <w:r>
        <w:rPr>
          <w:b/>
        </w:rPr>
        <w:t xml:space="preserve">Răspuns: </w:t>
      </w:r>
      <w:r>
        <w:t>Ca o listă compactă de chip-uri, cu spațiere redusă și font lizibil, ca să încapă mai mult text pe ecran.</w:t>
      </w:r>
    </w:p>
    <w:p>
      <w:r>
        <w:rPr>
          <w:b/>
          <w:sz w:val="21"/>
        </w:rPr>
        <w:t>122. Ce este sursa raportului?</w:t>
      </w:r>
    </w:p>
    <w:p>
      <w:pPr>
        <w:ind w:left="280"/>
      </w:pPr>
      <w:r>
        <w:rPr>
          <w:b/>
        </w:rPr>
        <w:t xml:space="preserve">Răspuns: </w:t>
      </w:r>
      <w:r>
        <w:t>`voice` pentru raportare vocală sau `menu` pentru selecția din meniu; sursa este păstrată pe tichet.</w:t>
      </w:r>
    </w:p>
    <w:p>
      <w:r>
        <w:rPr>
          <w:b/>
          <w:sz w:val="21"/>
        </w:rPr>
        <w:t>123. Ce este `hint_code`?</w:t>
      </w:r>
    </w:p>
    <w:p>
      <w:pPr>
        <w:ind w:left="280"/>
      </w:pPr>
      <w:r>
        <w:rPr>
          <w:b/>
        </w:rPr>
        <w:t xml:space="preserve">Răspuns: </w:t>
      </w:r>
      <w:r>
        <w:t>Codul ales explicit de utilizator în meniu; backendul îl folosește ca adevăr operațional când `use_ai=false`.</w:t>
      </w:r>
    </w:p>
    <w:p>
      <w:r>
        <w:rPr>
          <w:b/>
          <w:sz w:val="21"/>
        </w:rPr>
        <w:t>124. Ce este `use_ai=false`?</w:t>
      </w:r>
    </w:p>
    <w:p>
      <w:pPr>
        <w:ind w:left="280"/>
      </w:pPr>
      <w:r>
        <w:rPr>
          <w:b/>
        </w:rPr>
        <w:t xml:space="preserve">Răspuns: </w:t>
      </w:r>
      <w:r>
        <w:t>Modul în care serverul nu mai întreabă LLM-ul și folosește codul ales de om; este folosit de meniu și de seed-ul demo.</w:t>
      </w:r>
    </w:p>
    <w:p>
      <w:r>
        <w:rPr>
          <w:b/>
          <w:sz w:val="21"/>
        </w:rPr>
        <w:t>125. Ce se trimite într-un raport?</w:t>
      </w:r>
    </w:p>
    <w:p>
      <w:pPr>
        <w:ind w:left="280"/>
      </w:pPr>
      <w:r>
        <w:rPr>
          <w:b/>
        </w:rPr>
        <w:t xml:space="preserve">Răspuns: </w:t>
      </w:r>
      <w:r>
        <w:t>Transcript, sursă, identitatea reporterului, locația (terminal/zonă/coordonate), codul-hint opțional și poza opțională.</w:t>
      </w:r>
    </w:p>
    <w:p>
      <w:r>
        <w:rPr>
          <w:b/>
          <w:sz w:val="21"/>
        </w:rPr>
        <w:t>126. Care este lungimea maximă a transcriptului?</w:t>
      </w:r>
    </w:p>
    <w:p>
      <w:pPr>
        <w:ind w:left="280"/>
      </w:pPr>
      <w:r>
        <w:rPr>
          <w:b/>
        </w:rPr>
        <w:t xml:space="preserve">Răspuns: </w:t>
      </w:r>
      <w:r>
        <w:t>4000 de caractere în schema de raportare; suficient pentru un raport verbal normal, dar limitat pentru a evita payload-uri aberante.</w:t>
      </w:r>
    </w:p>
    <w:p>
      <w:r>
        <w:rPr>
          <w:b/>
          <w:sz w:val="21"/>
        </w:rPr>
        <w:t>127. Care este limita pentru poză?</w:t>
      </w:r>
    </w:p>
    <w:p>
      <w:pPr>
        <w:ind w:left="280"/>
      </w:pPr>
      <w:r>
        <w:rPr>
          <w:b/>
        </w:rPr>
        <w:t xml:space="preserve">Răspuns: </w:t>
      </w:r>
      <w:r>
        <w:t>Payload-ul JSON are o limită de 2,5 MB pentru base64; imaginea este comprimată la maximum 1280 px și calitate 60 în aplicație.</w:t>
      </w:r>
    </w:p>
    <w:p>
      <w:r>
        <w:rPr>
          <w:b/>
          <w:sz w:val="21"/>
        </w:rPr>
        <w:t>128. Când se cere poza?</w:t>
      </w:r>
    </w:p>
    <w:p>
      <w:pPr>
        <w:ind w:left="280"/>
      </w:pPr>
      <w:r>
        <w:rPr>
          <w:b/>
        </w:rPr>
        <w:t xml:space="preserve">Răspuns: </w:t>
      </w:r>
      <w:r>
        <w:t>Opțional, imediat după raportare, cu un prompt de 5 secunde; poate fi adăugată sau schimbată și după trimitere, cât timp tichetul e activ.</w:t>
      </w:r>
    </w:p>
    <w:p>
      <w:r>
        <w:rPr>
          <w:b/>
          <w:sz w:val="21"/>
        </w:rPr>
        <w:t>129. Se poate trimite raportul fără poză?</w:t>
      </w:r>
    </w:p>
    <w:p>
      <w:pPr>
        <w:ind w:left="280"/>
      </w:pPr>
      <w:r>
        <w:rPr>
          <w:b/>
        </w:rPr>
        <w:t xml:space="preserve">Răspuns: </w:t>
      </w:r>
      <w:r>
        <w:t>Da; poza este complet opțională, iar raportul pleacă și dacă utilizatorul sare peste prompt.</w:t>
      </w:r>
    </w:p>
    <w:p>
      <w:r>
        <w:rPr>
          <w:b/>
          <w:sz w:val="21"/>
        </w:rPr>
        <w:t>130. Ce se întâmplă dacă poza nu este confirmată în camera Samsung?</w:t>
      </w:r>
    </w:p>
    <w:p>
      <w:pPr>
        <w:ind w:left="280"/>
      </w:pPr>
      <w:r>
        <w:rPr>
          <w:b/>
        </w:rPr>
        <w:t xml:space="preserve">Răspuns: </w:t>
      </w:r>
      <w:r>
        <w:t>Promptul explică faptul că trebuie apăsat OK după shutter și permite retry sau trimitere fără poză.</w:t>
      </w:r>
    </w:p>
    <w:p>
      <w:r>
        <w:rPr>
          <w:b/>
          <w:sz w:val="21"/>
        </w:rPr>
        <w:t>131. Se poate edita raportul după trimitere?</w:t>
      </w:r>
    </w:p>
    <w:p>
      <w:pPr>
        <w:ind w:left="280"/>
      </w:pPr>
      <w:r>
        <w:rPr>
          <w:b/>
        </w:rPr>
        <w:t xml:space="preserve">Răspuns: </w:t>
      </w:r>
      <w:r>
        <w:t>Da; ecranul „Raport trimis” are butoanele „Editează textul” și „Adaugă poză” pentru tichetele active.</w:t>
      </w:r>
    </w:p>
    <w:p>
      <w:r>
        <w:rPr>
          <w:b/>
          <w:sz w:val="21"/>
        </w:rPr>
        <w:t>132. De ce numai tichetele active pot fi editate?</w:t>
      </w:r>
    </w:p>
    <w:p>
      <w:pPr>
        <w:ind w:left="280"/>
      </w:pPr>
      <w:r>
        <w:rPr>
          <w:b/>
        </w:rPr>
        <w:t xml:space="preserve">Răspuns: </w:t>
      </w:r>
      <w:r>
        <w:t>Pentru că un tichet rezolvat/respins este istoric operațional; modificarea lui ar schimba auditul și statisticile.</w:t>
      </w:r>
    </w:p>
    <w:p>
      <w:r>
        <w:rPr>
          <w:b/>
          <w:sz w:val="21"/>
        </w:rPr>
        <w:t>133. Cine poate edita un tichet?</w:t>
      </w:r>
    </w:p>
    <w:p>
      <w:pPr>
        <w:ind w:left="280"/>
      </w:pPr>
      <w:r>
        <w:rPr>
          <w:b/>
        </w:rPr>
        <w:t xml:space="preserve">Răspuns: </w:t>
      </w:r>
      <w:r>
        <w:t>Doar reporterul original; backendul verifică `reporter_id` și respinge alte conturi.</w:t>
      </w:r>
    </w:p>
    <w:p>
      <w:r>
        <w:rPr>
          <w:b/>
          <w:sz w:val="21"/>
        </w:rPr>
        <w:t>134. Editează transcrierea clasificarea?</w:t>
      </w:r>
    </w:p>
    <w:p>
      <w:pPr>
        <w:ind w:left="280"/>
      </w:pPr>
      <w:r>
        <w:rPr>
          <w:b/>
        </w:rPr>
        <w:t xml:space="preserve">Răspuns: </w:t>
      </w:r>
      <w:r>
        <w:t>Nu automat; backendul nu re-rulează AI-ul la editare, ca un text modificat să nu schimbe silentios dispatch-ul. Dispecerul poate reclassifica explicit.</w:t>
      </w:r>
    </w:p>
    <w:p>
      <w:r>
        <w:rPr>
          <w:b/>
          <w:sz w:val="21"/>
        </w:rPr>
        <w:t>135. Ce este locația unui tichet?</w:t>
      </w:r>
    </w:p>
    <w:p>
      <w:pPr>
        <w:ind w:left="280"/>
      </w:pPr>
      <w:r>
        <w:rPr>
          <w:b/>
        </w:rPr>
        <w:t xml:space="preserve">Răspuns: </w:t>
      </w:r>
      <w:r>
        <w:t>Terminal, zonă, coordonate GPS opționale și o notă; este folosită pentru hartă, dispatch și context.</w:t>
      </w:r>
    </w:p>
    <w:p>
      <w:r>
        <w:rPr>
          <w:b/>
          <w:sz w:val="21"/>
        </w:rPr>
        <w:t>136. Cât de precisă este locația?</w:t>
      </w:r>
    </w:p>
    <w:p>
      <w:pPr>
        <w:ind w:left="280"/>
      </w:pPr>
      <w:r>
        <w:rPr>
          <w:b/>
        </w:rPr>
        <w:t xml:space="preserve">Răspuns: </w:t>
      </w:r>
      <w:r>
        <w:t>Depinde de GPS-ul telefonului; aplicația păstrează ultima poziție bună și afișează precizia, iar locația poate fi și textuală.</w:t>
      </w:r>
    </w:p>
    <w:p>
      <w:r>
        <w:rPr>
          <w:b/>
          <w:sz w:val="21"/>
        </w:rPr>
        <w:t>137. Ce este location gate-ul?</w:t>
      </w:r>
    </w:p>
    <w:p>
      <w:pPr>
        <w:ind w:left="280"/>
      </w:pPr>
      <w:r>
        <w:rPr>
          <w:b/>
        </w:rPr>
        <w:t xml:space="preserve">Răspuns: </w:t>
      </w:r>
      <w:r>
        <w:t>O regulă care verifică dacă telefonul este în apropierea aeroportului ( aproximativ 2 km în configuratia demo ) înainte de a permite raportarea.</w:t>
      </w:r>
    </w:p>
    <w:p>
      <w:r>
        <w:rPr>
          <w:b/>
          <w:sz w:val="21"/>
        </w:rPr>
        <w:t>138. Ce se întâmplă dacă GPS-ul este oprit?</w:t>
      </w:r>
    </w:p>
    <w:p>
      <w:pPr>
        <w:ind w:left="280"/>
      </w:pPr>
      <w:r>
        <w:rPr>
          <w:b/>
        </w:rPr>
        <w:t xml:space="preserve">Răspuns: </w:t>
      </w:r>
      <w:r>
        <w:t>Aplicația explică problema și oferă fie retry, fie continuarea explicită fără locație, în funcție de starea gate-ului.</w:t>
      </w:r>
    </w:p>
    <w:p>
      <w:r>
        <w:rPr>
          <w:b/>
          <w:sz w:val="21"/>
        </w:rPr>
        <w:t>139. Se poate raporta de acasă?</w:t>
      </w:r>
    </w:p>
    <w:p>
      <w:pPr>
        <w:ind w:left="280"/>
      </w:pPr>
      <w:r>
        <w:rPr>
          <w:b/>
        </w:rPr>
        <w:t xml:space="preserve">Răspuns: </w:t>
      </w:r>
      <w:r>
        <w:t>În build-ul normal, nu, dacă ești în afara razei; există un bypass temporar de build pentru demo, care expiră.</w:t>
      </w:r>
    </w:p>
    <w:p>
      <w:r>
        <w:rPr>
          <w:b/>
          <w:sz w:val="21"/>
        </w:rPr>
        <w:t>140. Ce este o locație „nespecificată”?</w:t>
      </w:r>
    </w:p>
    <w:p>
      <w:pPr>
        <w:ind w:left="280"/>
      </w:pPr>
      <w:r>
        <w:rPr>
          <w:b/>
        </w:rPr>
        <w:t xml:space="preserve">Răspuns: </w:t>
      </w:r>
      <w:r>
        <w:t>O locație pe care utilizatorul nu a putut sau nu a vrut să o ofere; tichetul poate fi trimis, dar dispecerul are mai puțin context.</w:t>
      </w:r>
    </w:p>
    <w:p>
      <w:r>
        <w:rPr>
          <w:b/>
          <w:sz w:val="21"/>
        </w:rPr>
        <w:t>141. Ce se întâmplă dacă același incident este raportat de două ori?</w:t>
      </w:r>
    </w:p>
    <w:p>
      <w:pPr>
        <w:ind w:left="280"/>
      </w:pPr>
      <w:r>
        <w:rPr>
          <w:b/>
        </w:rPr>
        <w:t xml:space="preserve">Răspuns: </w:t>
      </w:r>
      <w:r>
        <w:t>În demo sunt create tichete separate; nu există deduplicare automată garantată. Dispecerul poate respinge duplicatul sau îl poate folosi ca semnal suplimentar.</w:t>
      </w:r>
    </w:p>
    <w:p>
      <w:r>
        <w:rPr>
          <w:b/>
          <w:sz w:val="21"/>
        </w:rPr>
        <w:t>142. Ce este confidence?</w:t>
      </w:r>
    </w:p>
    <w:p>
      <w:pPr>
        <w:ind w:left="280"/>
      </w:pPr>
      <w:r>
        <w:rPr>
          <w:b/>
        </w:rPr>
        <w:t xml:space="preserve">Răspuns: </w:t>
      </w:r>
      <w:r>
        <w:t>Scorul 0–1 prin care sistemul își exprimă încrederea în clasificare; sub pragul de 0.65 raportul este tratat cu prudență.</w:t>
      </w:r>
    </w:p>
    <w:p>
      <w:r>
        <w:rPr>
          <w:b/>
          <w:sz w:val="21"/>
        </w:rPr>
        <w:t>143. Ce se întâmplă sub pragul de încredere?</w:t>
      </w:r>
    </w:p>
    <w:p>
      <w:pPr>
        <w:ind w:left="280"/>
      </w:pPr>
      <w:r>
        <w:rPr>
          <w:b/>
        </w:rPr>
        <w:t xml:space="preserve">Răspuns: </w:t>
      </w:r>
      <w:r>
        <w:t>Raportul poate fi trimis cu confidence redus și ajunge la dispecer pentru verificare; AI-ul nu ascunde incertitudinea.</w:t>
      </w:r>
    </w:p>
    <w:p>
      <w:r>
        <w:rPr>
          <w:b/>
          <w:sz w:val="21"/>
        </w:rPr>
        <w:t>144. Ce este rationale?</w:t>
      </w:r>
    </w:p>
    <w:p>
      <w:pPr>
        <w:ind w:left="280"/>
      </w:pPr>
      <w:r>
        <w:rPr>
          <w:b/>
        </w:rPr>
        <w:t xml:space="preserve">Răspuns: </w:t>
      </w:r>
      <w:r>
        <w:t>O explicație scurtă a deciziei, maximum aproximativ 12 cuvinte, afișată în detaliile tichetului pentru audit.</w:t>
      </w:r>
    </w:p>
    <w:p>
      <w:r>
        <w:rPr>
          <w:b/>
          <w:sz w:val="21"/>
        </w:rPr>
        <w:t>145. De ce rationale este util?</w:t>
      </w:r>
    </w:p>
    <w:p>
      <w:pPr>
        <w:ind w:left="280"/>
      </w:pPr>
      <w:r>
        <w:rPr>
          <w:b/>
        </w:rPr>
        <w:t xml:space="preserve">Răspuns: </w:t>
      </w:r>
      <w:r>
        <w:t>Pentru că un operator trebuie să poată înțelege de ce sistemul a ales un cod, fără să aibă încredere oarbă în AI.</w:t>
      </w:r>
    </w:p>
    <w:p>
      <w:r>
        <w:rPr>
          <w:b/>
          <w:sz w:val="21"/>
        </w:rPr>
        <w:t>146. Ce este o reclamă falsă sau „fals pozitiv”?</w:t>
      </w:r>
    </w:p>
    <w:p>
      <w:pPr>
        <w:ind w:left="280"/>
      </w:pPr>
      <w:r>
        <w:rPr>
          <w:b/>
        </w:rPr>
        <w:t xml:space="preserve">Răspuns: </w:t>
      </w:r>
      <w:r>
        <w:t>Un raport clasificat greșit sau fără substanță; dispecerul îl poate respinge cu motiv, iar acțiunea rămâne în istoric.</w:t>
      </w:r>
    </w:p>
    <w:p>
      <w:r>
        <w:rPr>
          <w:b/>
          <w:sz w:val="21"/>
        </w:rPr>
        <w:t>147. Ce se întâmplă cu tichetul respins?</w:t>
      </w:r>
    </w:p>
    <w:p>
      <w:pPr>
        <w:ind w:left="280"/>
      </w:pPr>
      <w:r>
        <w:rPr>
          <w:b/>
        </w:rPr>
        <w:t xml:space="preserve">Răspuns: </w:t>
      </w:r>
      <w:r>
        <w:t>Devine `denied`, iese din coada activă, rămâne în istoric și nu mai poate fi editat.</w:t>
      </w:r>
    </w:p>
    <w:p>
      <w:r>
        <w:rPr>
          <w:b/>
          <w:sz w:val="21"/>
        </w:rPr>
        <w:t>148. Ce se întâmplă cu tichetul rezolvat?</w:t>
      </w:r>
    </w:p>
    <w:p>
      <w:pPr>
        <w:ind w:left="280"/>
      </w:pPr>
      <w:r>
        <w:rPr>
          <w:b/>
        </w:rPr>
        <w:t xml:space="preserve">Răspuns: </w:t>
      </w:r>
      <w:r>
        <w:t>Devine `resolved`, primește `resolved_at`, intră în statistici și se afișează în istoricul echipei.</w:t>
      </w:r>
    </w:p>
    <w:p>
      <w:r>
        <w:rPr>
          <w:b/>
          <w:sz w:val="21"/>
        </w:rPr>
        <w:t>149. Care este diferența dintre „trimis” și „dispecerizat”?</w:t>
      </w:r>
    </w:p>
    <w:p>
      <w:pPr>
        <w:ind w:left="280"/>
      </w:pPr>
      <w:r>
        <w:rPr>
          <w:b/>
        </w:rPr>
        <w:t xml:space="preserve">Răspuns: </w:t>
      </w:r>
      <w:r>
        <w:t>„Trimis” este momentul creării; „dispecerizat” este starea în care tichetul a fost rutat către echipele primare.</w:t>
      </w:r>
    </w:p>
    <w:p>
      <w:r>
        <w:rPr>
          <w:b/>
          <w:sz w:val="21"/>
        </w:rPr>
        <w:t>150. Ce se întâmplă dacă raportul are o eroare de tip?</w:t>
      </w:r>
    </w:p>
    <w:p>
      <w:pPr>
        <w:ind w:left="280"/>
      </w:pPr>
      <w:r>
        <w:rPr>
          <w:b/>
        </w:rPr>
        <w:t xml:space="preserve">Răspuns: </w:t>
      </w:r>
      <w:r>
        <w:t>Utilizatorul poate schimba tipul din meniu înainte de trimitere; după trimitere, dispecerul poate reclassifica.</w:t>
      </w:r>
    </w:p>
    <w:p>
      <w:r>
        <w:br w:type="page"/>
      </w:r>
    </w:p>
    <w:p>
      <w:pPr>
        <w:pStyle w:val="Heading1"/>
      </w:pPr>
      <w:r>
        <w:t>4. AI, Whisper și LLM</w:t>
      </w:r>
    </w:p>
    <w:p>
      <w:r>
        <w:rPr>
          <w:b/>
          <w:sz w:val="21"/>
        </w:rPr>
        <w:t>151. Ce modele AI folosește aplicația?</w:t>
      </w:r>
    </w:p>
    <w:p>
      <w:pPr>
        <w:ind w:left="280"/>
      </w:pPr>
      <w:r>
        <w:rPr>
          <w:b/>
        </w:rPr>
        <w:t xml:space="preserve">Răspuns: </w:t>
      </w:r>
      <w:r>
        <w:t>Două modele locale: **faster-whisper small** pe CPU, int8, pentru vorbă → text, și **Ollama qwen2.5:1.5b**, pentru clasificarea raportului în taxonomia închisă.</w:t>
      </w:r>
    </w:p>
    <w:p>
      <w:r>
        <w:rPr>
          <w:b/>
          <w:sz w:val="21"/>
        </w:rPr>
        <w:t>152. De ce AI local și nu un API cloud?</w:t>
      </w:r>
    </w:p>
    <w:p>
      <w:pPr>
        <w:ind w:left="280"/>
      </w:pPr>
      <w:r>
        <w:rPr>
          <w:b/>
        </w:rPr>
        <w:t xml:space="preserve">Răspuns: </w:t>
      </w:r>
      <w:r>
        <w:t>Pentru confidențialitate, cost zero per request, latență mică pe laptop și pentru că demo-ul poate rula fără internet sau fără chei API.</w:t>
      </w:r>
    </w:p>
    <w:p>
      <w:r>
        <w:rPr>
          <w:b/>
          <w:sz w:val="21"/>
        </w:rPr>
        <w:t>153. Ce face Whisper?</w:t>
      </w:r>
    </w:p>
    <w:p>
      <w:pPr>
        <w:ind w:left="280"/>
      </w:pPr>
      <w:r>
        <w:rPr>
          <w:b/>
        </w:rPr>
        <w:t xml:space="preserve">Răspuns: </w:t>
      </w:r>
      <w:r>
        <w:t>Transformă înregistrarea audio a reporterului în text și returnează probabilități pe cuvinte, folosite pentru a marca incertitudinea.</w:t>
      </w:r>
    </w:p>
    <w:p>
      <w:r>
        <w:rPr>
          <w:b/>
          <w:sz w:val="21"/>
        </w:rPr>
        <w:t>154. Ce face LLM-ul?</w:t>
      </w:r>
    </w:p>
    <w:p>
      <w:pPr>
        <w:ind w:left="280"/>
      </w:pPr>
      <w:r>
        <w:rPr>
          <w:b/>
        </w:rPr>
        <w:t xml:space="preserve">Răspuns: </w:t>
      </w:r>
      <w:r>
        <w:t>Citește transcriptul și alege un cod din cele 16, o urgență și o explicație scurtă; nu inventează coduri și nu decide singur cine primește tichetul în afara taxonomiei.</w:t>
      </w:r>
    </w:p>
    <w:p>
      <w:r>
        <w:rPr>
          <w:b/>
          <w:sz w:val="21"/>
        </w:rPr>
        <w:t>155. De ce qwen2.5:1.5b?</w:t>
      </w:r>
    </w:p>
    <w:p>
      <w:pPr>
        <w:ind w:left="280"/>
      </w:pPr>
      <w:r>
        <w:rPr>
          <w:b/>
        </w:rPr>
        <w:t xml:space="preserve">Răspuns: </w:t>
      </w:r>
      <w:r>
        <w:t>Este suficient de mic pentru a răspunde rapid pe CPU și suficient de bun pentru o taxonomie închisă; gărzile de context acoperă frazele în care modelul mic ezită.</w:t>
      </w:r>
    </w:p>
    <w:p>
      <w:r>
        <w:rPr>
          <w:b/>
          <w:sz w:val="21"/>
        </w:rPr>
        <w:t>156. De ce nu un model mai mare?</w:t>
      </w:r>
    </w:p>
    <w:p>
      <w:pPr>
        <w:ind w:left="280"/>
      </w:pPr>
      <w:r>
        <w:rPr>
          <w:b/>
        </w:rPr>
        <w:t xml:space="preserve">Răspuns: </w:t>
      </w:r>
      <w:r>
        <w:t>Un model de 7B ar fi mai bun semantic, dar mult mai lent pe laptopul demo; arhitectura permite schimbarea modelului prin configurație dacă hardware-ul permite.</w:t>
      </w:r>
    </w:p>
    <w:p>
      <w:r>
        <w:rPr>
          <w:b/>
          <w:sz w:val="21"/>
        </w:rPr>
        <w:t>157. Ce este promptul de sistem?</w:t>
      </w:r>
    </w:p>
    <w:p>
      <w:pPr>
        <w:ind w:left="280"/>
      </w:pPr>
      <w:r>
        <w:rPr>
          <w:b/>
        </w:rPr>
        <w:t xml:space="preserve">Răspuns: </w:t>
      </w:r>
      <w:r>
        <w:t>Instrucțiunile care definesc rolul de clasificator, regulile, taxonomia, exemplele și schema JSON obligatorie.</w:t>
      </w:r>
    </w:p>
    <w:p>
      <w:r>
        <w:rPr>
          <w:b/>
          <w:sz w:val="21"/>
        </w:rPr>
        <w:t>158. Ce este temperatura 0?</w:t>
      </w:r>
    </w:p>
    <w:p>
      <w:pPr>
        <w:ind w:left="280"/>
      </w:pPr>
      <w:r>
        <w:rPr>
          <w:b/>
        </w:rPr>
        <w:t xml:space="preserve">Răspuns: </w:t>
      </w:r>
      <w:r>
        <w:t>O setare care face răspunsul aproape determinist; pentru un clasificator operațional nu vrei creativitate, vrei consistență.</w:t>
      </w:r>
    </w:p>
    <w:p>
      <w:r>
        <w:rPr>
          <w:b/>
          <w:sz w:val="21"/>
        </w:rPr>
        <w:t>159. De ce răspunsul LLM este JSON?</w:t>
      </w:r>
    </w:p>
    <w:p>
      <w:pPr>
        <w:ind w:left="280"/>
      </w:pPr>
      <w:r>
        <w:rPr>
          <w:b/>
        </w:rPr>
        <w:t xml:space="preserve">Răspuns: </w:t>
      </w:r>
      <w:r>
        <w:t>Pentru că backendul are nevoie de câmpuri clare: cod, urgență, confidence și rationale; JSON-ul este validat, nu executat ca text liber.</w:t>
      </w:r>
    </w:p>
    <w:p>
      <w:r>
        <w:rPr>
          <w:b/>
          <w:sz w:val="21"/>
        </w:rPr>
        <w:t>160. Ce se întâmplă dacă LLM-ul returnează JSON invalid?</w:t>
      </w:r>
    </w:p>
    <w:p>
      <w:pPr>
        <w:ind w:left="280"/>
      </w:pPr>
      <w:r>
        <w:rPr>
          <w:b/>
        </w:rPr>
        <w:t xml:space="preserve">Răspuns: </w:t>
      </w:r>
      <w:r>
        <w:t>Backendul îl respinge și folosește clasificatorul determinist pe cuvinte-cheie; raportul nu este pierdut.</w:t>
      </w:r>
    </w:p>
    <w:p>
      <w:r>
        <w:rPr>
          <w:b/>
          <w:sz w:val="21"/>
        </w:rPr>
        <w:t>161. Ce se întâmplă dacă Ollama este oprit?</w:t>
      </w:r>
    </w:p>
    <w:p>
      <w:pPr>
        <w:ind w:left="280"/>
      </w:pPr>
      <w:r>
        <w:rPr>
          <w:b/>
        </w:rPr>
        <w:t xml:space="preserve">Răspuns: </w:t>
      </w:r>
      <w:r>
        <w:t>Clasificarea trece pe fallback determinist, iar utilizatorul poate folosi meniul; aplicația nu rămâne blocată.</w:t>
      </w:r>
    </w:p>
    <w:p>
      <w:r>
        <w:rPr>
          <w:b/>
          <w:sz w:val="21"/>
        </w:rPr>
        <w:t>162. Ce se întâmplă dacă modelul Whisper lipsește?</w:t>
      </w:r>
    </w:p>
    <w:p>
      <w:pPr>
        <w:ind w:left="280"/>
      </w:pPr>
      <w:r>
        <w:rPr>
          <w:b/>
        </w:rPr>
        <w:t xml:space="preserve">Răspuns: </w:t>
      </w:r>
      <w:r>
        <w:t>Endpointul de transcriere răspunde 503 cu un mesaj clar, iar meniul și raportarea text rămân funcționale.</w:t>
      </w:r>
    </w:p>
    <w:p>
      <w:r>
        <w:rPr>
          <w:b/>
          <w:sz w:val="21"/>
        </w:rPr>
        <w:t>163. Ce este warm-up-ul Whisper?</w:t>
      </w:r>
    </w:p>
    <w:p>
      <w:pPr>
        <w:ind w:left="280"/>
      </w:pPr>
      <w:r>
        <w:rPr>
          <w:b/>
        </w:rPr>
        <w:t xml:space="preserve">Răspuns: </w:t>
      </w:r>
      <w:r>
        <w:t>Încărcarea modelului în fundal la pornirea backendului, ca prima raportare să nu plătească întârzierea de inițializare.</w:t>
      </w:r>
    </w:p>
    <w:p>
      <w:r>
        <w:rPr>
          <w:b/>
          <w:sz w:val="21"/>
        </w:rPr>
        <w:t>164. Cât durează transcrierea acum?</w:t>
      </w:r>
    </w:p>
    <w:p>
      <w:pPr>
        <w:ind w:left="280"/>
      </w:pPr>
      <w:r>
        <w:rPr>
          <w:b/>
        </w:rPr>
        <w:t xml:space="preserve">Răspuns: </w:t>
      </w:r>
      <w:r>
        <w:t>Pe fixture-ul demo de 3.9 secunde, Whisper a măsurat aproximativ 1.2–1.4 secunde, iar endpointul total aproximativ 1.4–1.8 secunde după warm-up.</w:t>
      </w:r>
    </w:p>
    <w:p>
      <w:r>
        <w:rPr>
          <w:b/>
          <w:sz w:val="21"/>
        </w:rPr>
        <w:t>165. De ce Whisper părea uneori că „gândește” foarte mult?</w:t>
      </w:r>
    </w:p>
    <w:p>
      <w:pPr>
        <w:ind w:left="280"/>
      </w:pPr>
      <w:r>
        <w:rPr>
          <w:b/>
        </w:rPr>
        <w:t xml:space="preserve">Răspuns: </w:t>
      </w:r>
      <w:r>
        <w:t>Din două motive: modelul se încărca la prima cerere, iar corectarea LLM avea un timeout de 12 secunde. Am încărcat modelul la startup și am limitat corectarea la 3 secunde.</w:t>
      </w:r>
    </w:p>
    <w:p>
      <w:r>
        <w:rPr>
          <w:b/>
          <w:sz w:val="21"/>
        </w:rPr>
        <w:t>166. Ce este corectarea transcriptului de către LLM?</w:t>
      </w:r>
    </w:p>
    <w:p>
      <w:pPr>
        <w:ind w:left="280"/>
      </w:pPr>
      <w:r>
        <w:rPr>
          <w:b/>
        </w:rPr>
        <w:t xml:space="preserve">Răspuns: </w:t>
      </w:r>
      <w:r>
        <w:t>O prelucrare opțională care repară doar erori evidente de ASR, diacritice și cuvinte asemănătoare; nu are voie să schimbe fapte, numere sau locații.</w:t>
      </w:r>
    </w:p>
    <w:p>
      <w:r>
        <w:rPr>
          <w:b/>
          <w:sz w:val="21"/>
        </w:rPr>
        <w:t>167. Cât durează corectarea transcriptului?</w:t>
      </w:r>
    </w:p>
    <w:p>
      <w:pPr>
        <w:ind w:left="280"/>
      </w:pPr>
      <w:r>
        <w:rPr>
          <w:b/>
        </w:rPr>
        <w:t xml:space="preserve">Răspuns: </w:t>
      </w:r>
      <w:r>
        <w:t>Maximum 3 secunde; dacă modelul nu răspunde în acest timp, se păstrează transcriptul Whisper brut.</w:t>
      </w:r>
    </w:p>
    <w:p>
      <w:r>
        <w:rPr>
          <w:b/>
          <w:sz w:val="21"/>
        </w:rPr>
        <w:t>168. Corectarea poate modifica un număr?</w:t>
      </w:r>
    </w:p>
    <w:p>
      <w:pPr>
        <w:ind w:left="280"/>
      </w:pPr>
      <w:r>
        <w:rPr>
          <w:b/>
        </w:rPr>
        <w:t xml:space="preserve">Răspuns: </w:t>
      </w:r>
      <w:r>
        <w:t>Nu; logica de merge protejează numerele și cuvintele cu încredere mare, iar modificările nesigure sunt marcate cu probabilitate mică.</w:t>
      </w:r>
    </w:p>
    <w:p>
      <w:r>
        <w:rPr>
          <w:b/>
          <w:sz w:val="21"/>
        </w:rPr>
        <w:t>169. Ce este un „context guard”?</w:t>
      </w:r>
    </w:p>
    <w:p>
      <w:pPr>
        <w:ind w:left="280"/>
      </w:pPr>
      <w:r>
        <w:rPr>
          <w:b/>
        </w:rPr>
        <w:t xml:space="preserve">Răspuns: </w:t>
      </w:r>
      <w:r>
        <w:t>O regulă deterministă care recunoaște intenția din frază și corectează o clasificare greșită a modelului mic pentru cazuri clare.</w:t>
      </w:r>
    </w:p>
    <w:p>
      <w:r>
        <w:rPr>
          <w:b/>
          <w:sz w:val="21"/>
        </w:rPr>
        <w:t>170. Ce exemple de context guards există?</w:t>
      </w:r>
    </w:p>
    <w:p>
      <w:pPr>
        <w:ind w:left="280"/>
      </w:pPr>
      <w:r>
        <w:rPr>
          <w:b/>
        </w:rPr>
        <w:t xml:space="preserve">Răspuns: </w:t>
      </w:r>
      <w:r>
        <w:t>„miroase a ars” → incendiu, „nu răspunde” → medical, „blocat cu cineva” → rescue, „net/rețea” → IT, „gard” → acces neautorizat, „ceva pe pistă” → FOD și „scaun rupt” → OP-OTHER.</w:t>
      </w:r>
    </w:p>
    <w:p>
      <w:r>
        <w:rPr>
          <w:b/>
          <w:sz w:val="21"/>
        </w:rPr>
        <w:t>171. De ce context guards dacă există LLM?</w:t>
      </w:r>
    </w:p>
    <w:p>
      <w:pPr>
        <w:ind w:left="280"/>
      </w:pPr>
      <w:r>
        <w:rPr>
          <w:b/>
        </w:rPr>
        <w:t xml:space="preserve">Răspuns: </w:t>
      </w:r>
      <w:r>
        <w:t>Pentru că un model de 1.5B poate confunda „lift” cu o defecțiune tehnică atunci când este vorba de o persoană blocată; guard-ul apără cazurile critice.</w:t>
      </w:r>
    </w:p>
    <w:p>
      <w:r>
        <w:rPr>
          <w:b/>
          <w:sz w:val="21"/>
        </w:rPr>
        <w:t>172. Guard-urile nu fac AI-ul prea rigid?</w:t>
      </w:r>
    </w:p>
    <w:p>
      <w:pPr>
        <w:ind w:left="280"/>
      </w:pPr>
      <w:r>
        <w:rPr>
          <w:b/>
        </w:rPr>
        <w:t xml:space="preserve">Răspuns: </w:t>
      </w:r>
      <w:r>
        <w:t>Sunt folosite doar pe fraze cu sens clar și verificat; restul textului rămâne în sarcina LLM-ului și a dispecerului.</w:t>
      </w:r>
    </w:p>
    <w:p>
      <w:r>
        <w:rPr>
          <w:b/>
          <w:sz w:val="21"/>
        </w:rPr>
        <w:t>173. Ce este fallback-ul determinist?</w:t>
      </w:r>
    </w:p>
    <w:p>
      <w:pPr>
        <w:ind w:left="280"/>
      </w:pPr>
      <w:r>
        <w:rPr>
          <w:b/>
        </w:rPr>
        <w:t xml:space="preserve">Răspuns: </w:t>
      </w:r>
      <w:r>
        <w:t>Un clasificator pe cuvinte-cheie și catalog de incidente, folosit când Ollama nu răspunde sau nu produce un răspuns utilizabil.</w:t>
      </w:r>
    </w:p>
    <w:p>
      <w:r>
        <w:rPr>
          <w:b/>
          <w:sz w:val="21"/>
        </w:rPr>
        <w:t>174. Fallback-ul are încredere mare?</w:t>
      </w:r>
    </w:p>
    <w:p>
      <w:pPr>
        <w:ind w:left="280"/>
      </w:pPr>
      <w:r>
        <w:rPr>
          <w:b/>
        </w:rPr>
        <w:t xml:space="preserve">Răspuns: </w:t>
      </w:r>
      <w:r>
        <w:t>Nu; confidence-ul este limitat, astfel încât tichetul să ajungă la dispecer dacă potrivirea este slabă.</w:t>
      </w:r>
    </w:p>
    <w:p>
      <w:r>
        <w:rPr>
          <w:b/>
          <w:sz w:val="21"/>
        </w:rPr>
        <w:t>175. LLM-ul poate inventa un cod?</w:t>
      </w:r>
    </w:p>
    <w:p>
      <w:pPr>
        <w:ind w:left="280"/>
      </w:pPr>
      <w:r>
        <w:rPr>
          <w:b/>
        </w:rPr>
        <w:t xml:space="preserve">Răspuns: </w:t>
      </w:r>
      <w:r>
        <w:t>Nu; codul este verificat față de taxonomia închisă, iar un cod necunoscut este respins sau mapat la cel mai apropiat cod valid.</w:t>
      </w:r>
    </w:p>
    <w:p>
      <w:r>
        <w:rPr>
          <w:b/>
          <w:sz w:val="21"/>
        </w:rPr>
        <w:t>176. LLM-ul poate inventa un departament?</w:t>
      </w:r>
    </w:p>
    <w:p>
      <w:pPr>
        <w:ind w:left="280"/>
      </w:pPr>
      <w:r>
        <w:rPr>
          <w:b/>
        </w:rPr>
        <w:t xml:space="preserve">Răspuns: </w:t>
      </w:r>
      <w:r>
        <w:t>Nu; departamentele sunt derivate din taxonomie, nu din textul liber al modelului.</w:t>
      </w:r>
    </w:p>
    <w:p>
      <w:r>
        <w:rPr>
          <w:b/>
          <w:sz w:val="21"/>
        </w:rPr>
        <w:t>177. LLM-ul poate coborî urgența?</w:t>
      </w:r>
    </w:p>
    <w:p>
      <w:pPr>
        <w:ind w:left="280"/>
      </w:pPr>
      <w:r>
        <w:rPr>
          <w:b/>
        </w:rPr>
        <w:t xml:space="preserve">Răspuns: </w:t>
      </w:r>
      <w:r>
        <w:t>Nu; poate doar să o ridice față de urgența implicită a codului, niciodată să o coboare sub ea.</w:t>
      </w:r>
    </w:p>
    <w:p>
      <w:r>
        <w:rPr>
          <w:b/>
          <w:sz w:val="21"/>
        </w:rPr>
        <w:t>178. Cine decide urgența finală?</w:t>
      </w:r>
    </w:p>
    <w:p>
      <w:pPr>
        <w:ind w:left="280"/>
      </w:pPr>
      <w:r>
        <w:rPr>
          <w:b/>
        </w:rPr>
        <w:t xml:space="preserve">Răspuns: </w:t>
      </w:r>
      <w:r>
        <w:t>Taxonomia stabilește minimul, LLM-ul poate escalada, iar dispecerul poate reclassifica explicit dacă are context suplimentar.</w:t>
      </w:r>
    </w:p>
    <w:p>
      <w:r>
        <w:rPr>
          <w:b/>
          <w:sz w:val="21"/>
        </w:rPr>
        <w:t>179. Ce este confidence-ul?</w:t>
      </w:r>
    </w:p>
    <w:p>
      <w:pPr>
        <w:ind w:left="280"/>
      </w:pPr>
      <w:r>
        <w:rPr>
          <w:b/>
        </w:rPr>
        <w:t xml:space="preserve">Răspuns: </w:t>
      </w:r>
      <w:r>
        <w:t>Un scor 0–1 care exprimă cât de sigură este clasificarea; sub 0.65 este tratat ca incert și trimis la dispecer.</w:t>
      </w:r>
    </w:p>
    <w:p>
      <w:r>
        <w:rPr>
          <w:b/>
          <w:sz w:val="21"/>
        </w:rPr>
        <w:t>180. De ce confidence-ul nu este suficient?</w:t>
      </w:r>
    </w:p>
    <w:p>
      <w:pPr>
        <w:ind w:left="280"/>
      </w:pPr>
      <w:r>
        <w:rPr>
          <w:b/>
        </w:rPr>
        <w:t xml:space="preserve">Răspuns: </w:t>
      </w:r>
      <w:r>
        <w:t>Un model poate fi încrezut și greșit; de aceea există gărzi, rationale, reclassificare și confirmare umană.</w:t>
      </w:r>
    </w:p>
    <w:p>
      <w:r>
        <w:rPr>
          <w:b/>
          <w:sz w:val="21"/>
        </w:rPr>
        <w:t>181. Ce este rationale?</w:t>
      </w:r>
    </w:p>
    <w:p>
      <w:pPr>
        <w:ind w:left="280"/>
      </w:pPr>
      <w:r>
        <w:rPr>
          <w:b/>
        </w:rPr>
        <w:t xml:space="preserve">Răspuns: </w:t>
      </w:r>
      <w:r>
        <w:t>O justificare scurtă a clasificării, utilă pentru audit și pentru a vedea ce a „văzut” modelul.</w:t>
      </w:r>
    </w:p>
    <w:p>
      <w:r>
        <w:rPr>
          <w:b/>
          <w:sz w:val="21"/>
        </w:rPr>
        <w:t>182. Ce se întâmplă cu un text fără sens?</w:t>
      </w:r>
    </w:p>
    <w:p>
      <w:pPr>
        <w:ind w:left="280"/>
      </w:pPr>
      <w:r>
        <w:rPr>
          <w:b/>
        </w:rPr>
        <w:t xml:space="preserve">Răspuns: </w:t>
      </w:r>
      <w:r>
        <w:t>Poate primi OP-OTHER cu confidence mic sau este trimis la dispecer; utilizatorul poate alege manual un tip din meniu.</w:t>
      </w:r>
    </w:p>
    <w:p>
      <w:r>
        <w:rPr>
          <w:b/>
          <w:sz w:val="21"/>
        </w:rPr>
        <w:t>183. Cum testezi că LLM-ul ghicește bine?</w:t>
      </w:r>
    </w:p>
    <w:p>
      <w:pPr>
        <w:ind w:left="280"/>
      </w:pPr>
      <w:r>
        <w:rPr>
          <w:b/>
        </w:rPr>
        <w:t xml:space="preserve">Răspuns: </w:t>
      </w:r>
      <w:r>
        <w:t>Cu un set de fraze ambigue, verificând codul, urgența și faptul că niciun guard nu coboară urgența; în demo, 12/12 fraze au ieșit corect.</w:t>
      </w:r>
    </w:p>
    <w:p>
      <w:r>
        <w:rPr>
          <w:b/>
          <w:sz w:val="21"/>
        </w:rPr>
        <w:t>184. Poți antrena modelul pe datele aeroportului?</w:t>
      </w:r>
    </w:p>
    <w:p>
      <w:pPr>
        <w:ind w:left="280"/>
      </w:pPr>
      <w:r>
        <w:rPr>
          <w:b/>
        </w:rPr>
        <w:t xml:space="preserve">Răspuns: </w:t>
      </w:r>
      <w:r>
        <w:t>Nu în demo; se pot îmbunătăți promptul, exemplele și gărzile. Un sistem real ar putea face fine-tuning cu date aprobate.</w:t>
      </w:r>
    </w:p>
    <w:p>
      <w:r>
        <w:rPr>
          <w:b/>
          <w:sz w:val="21"/>
        </w:rPr>
        <w:t>185. Modelul învață din acțiunile utilizatorilor?</w:t>
      </w:r>
    </w:p>
    <w:p>
      <w:pPr>
        <w:ind w:left="280"/>
      </w:pPr>
      <w:r>
        <w:rPr>
          <w:b/>
        </w:rPr>
        <w:t xml:space="preserve">Răspuns: </w:t>
      </w:r>
      <w:r>
        <w:t>Nu; nu există learning online. Fiecare clasificare este independentă, iar corecturile umane sunt vizibile doar ca evenimente operaționale.</w:t>
      </w:r>
    </w:p>
    <w:p>
      <w:r>
        <w:rPr>
          <w:b/>
          <w:sz w:val="21"/>
        </w:rPr>
        <w:t>186. Ce limbă folosește Whisper?</w:t>
      </w:r>
    </w:p>
    <w:p>
      <w:pPr>
        <w:ind w:left="280"/>
      </w:pPr>
      <w:r>
        <w:rPr>
          <w:b/>
        </w:rPr>
        <w:t xml:space="preserve">Răspuns: </w:t>
      </w:r>
      <w:r>
        <w:t>Limba selectată din toggle-ul RO/EN; este forțată explicit pentru a evita detectarea greșită pe fraze scurte.</w:t>
      </w:r>
    </w:p>
    <w:p>
      <w:r>
        <w:rPr>
          <w:b/>
          <w:sz w:val="21"/>
        </w:rPr>
        <w:t>187. Ce limbă folosește LLM-ul?</w:t>
      </w:r>
    </w:p>
    <w:p>
      <w:pPr>
        <w:ind w:left="280"/>
      </w:pPr>
      <w:r>
        <w:rPr>
          <w:b/>
        </w:rPr>
        <w:t xml:space="preserve">Răspuns: </w:t>
      </w:r>
      <w:r>
        <w:t>Promptul și taxonomia sunt în română, dar acceptă și text în engleză; răspunsul rămâne un cod și un JSON, nu o conversație liberă.</w:t>
      </w:r>
    </w:p>
    <w:p>
      <w:r>
        <w:rPr>
          <w:b/>
          <w:sz w:val="21"/>
        </w:rPr>
        <w:t>188. Cum sunt traduse întrebările serverului în engleză?</w:t>
      </w:r>
    </w:p>
    <w:p>
      <w:pPr>
        <w:ind w:left="280"/>
      </w:pPr>
      <w:r>
        <w:rPr>
          <w:b/>
        </w:rPr>
        <w:t xml:space="preserve">Răspuns: </w:t>
      </w:r>
      <w:r>
        <w:t>Întrebările cunoscute (tip/locație) sunt mapate la varianta locală RO/EN; întrebările complet noi pot rămâne în română, ceea ce este o limitare a demo-ului.</w:t>
      </w:r>
    </w:p>
    <w:p>
      <w:r>
        <w:rPr>
          <w:b/>
          <w:sz w:val="21"/>
        </w:rPr>
        <w:t>189. Ce este un „low confidence word”?</w:t>
      </w:r>
    </w:p>
    <w:p>
      <w:pPr>
        <w:ind w:left="280"/>
      </w:pPr>
      <w:r>
        <w:rPr>
          <w:b/>
        </w:rPr>
        <w:t xml:space="preserve">Răspuns: </w:t>
      </w:r>
      <w:r>
        <w:t>Un cuvânt pentru care Whisper a avut probabilitate mică; este marcat galben și poate fi corectat de utilizator.</w:t>
      </w:r>
    </w:p>
    <w:p>
      <w:r>
        <w:rPr>
          <w:b/>
          <w:sz w:val="21"/>
        </w:rPr>
        <w:t>190. Se poate edita transcriptul dacă Whisper a avut încredere mare?</w:t>
      </w:r>
    </w:p>
    <w:p>
      <w:pPr>
        <w:ind w:left="280"/>
      </w:pPr>
      <w:r>
        <w:rPr>
          <w:b/>
        </w:rPr>
        <w:t xml:space="preserve">Răspuns: </w:t>
      </w:r>
      <w:r>
        <w:t>Da; toate cuvintele sunt editabile, indiferent de culoare. Culoarea este doar un indiciu, nu o interdicție.</w:t>
      </w:r>
    </w:p>
    <w:p>
      <w:r>
        <w:rPr>
          <w:b/>
          <w:sz w:val="21"/>
        </w:rPr>
        <w:t>191. Ce se întâmplă dacă utilizatorul corectează transcriptul după trimitere?</w:t>
      </w:r>
    </w:p>
    <w:p>
      <w:pPr>
        <w:ind w:left="280"/>
      </w:pPr>
      <w:r>
        <w:rPr>
          <w:b/>
        </w:rPr>
        <w:t xml:space="preserve">Răspuns: </w:t>
      </w:r>
      <w:r>
        <w:t>Textul tichetului este actualizat pe backend; clasificarea nu este re-rulată automat, pentru a nu schimba dispatch-ul fără o decizie explicită.</w:t>
      </w:r>
    </w:p>
    <w:p>
      <w:r>
        <w:rPr>
          <w:b/>
          <w:sz w:val="21"/>
        </w:rPr>
        <w:t>192. AI-ul vede poza?</w:t>
      </w:r>
    </w:p>
    <w:p>
      <w:pPr>
        <w:ind w:left="280"/>
      </w:pPr>
      <w:r>
        <w:rPr>
          <w:b/>
        </w:rPr>
        <w:t xml:space="preserve">Răspuns: </w:t>
      </w:r>
      <w:r>
        <w:t>Nu; poza este un atașament pentru oameni și pentru dashboard, nu este trimisă către Whisper sau LLM.</w:t>
      </w:r>
    </w:p>
    <w:p>
      <w:r>
        <w:rPr>
          <w:b/>
          <w:sz w:val="21"/>
        </w:rPr>
        <w:t>193. AI-ul vede locația?</w:t>
      </w:r>
    </w:p>
    <w:p>
      <w:pPr>
        <w:ind w:left="280"/>
      </w:pPr>
      <w:r>
        <w:rPr>
          <w:b/>
        </w:rPr>
        <w:t xml:space="preserve">Răspuns: </w:t>
      </w:r>
      <w:r>
        <w:t>Da, primește o etichetă de locație în prompt; coordonatele sunt folosite de aplicație și dashboard, nu sunt trimise ca imagine.</w:t>
      </w:r>
    </w:p>
    <w:p>
      <w:r>
        <w:rPr>
          <w:b/>
          <w:sz w:val="21"/>
        </w:rPr>
        <w:t>194. AI-ul poate recunoaște o limbă greșită?</w:t>
      </w:r>
    </w:p>
    <w:p>
      <w:pPr>
        <w:ind w:left="280"/>
      </w:pPr>
      <w:r>
        <w:rPr>
          <w:b/>
        </w:rPr>
        <w:t xml:space="preserve">Răspuns: </w:t>
      </w:r>
      <w:r>
        <w:t>Da, dar riscul este redus prin selectarea explicită a limbii și printr-un singur reask; dacă rezultatul rămâne slab, meniul este fallback-ul sigur.</w:t>
      </w:r>
    </w:p>
    <w:p>
      <w:r>
        <w:rPr>
          <w:b/>
          <w:sz w:val="21"/>
        </w:rPr>
        <w:t>195. Ce se întâmplă cu zgomotul de fond?</w:t>
      </w:r>
    </w:p>
    <w:p>
      <w:pPr>
        <w:ind w:left="280"/>
      </w:pPr>
      <w:r>
        <w:rPr>
          <w:b/>
        </w:rPr>
        <w:t xml:space="preserve">Răspuns: </w:t>
      </w:r>
      <w:r>
        <w:t>Whisper folosește VAD, iar aplicația poate ignora tăcerile; zgomotul puternic rămâne o limitare, de aceea există meniul și editarea transcriptului.</w:t>
      </w:r>
    </w:p>
    <w:p>
      <w:r>
        <w:rPr>
          <w:b/>
          <w:sz w:val="21"/>
        </w:rPr>
        <w:t>196. Care este limita de audio?</w:t>
      </w:r>
    </w:p>
    <w:p>
      <w:pPr>
        <w:ind w:left="280"/>
      </w:pPr>
      <w:r>
        <w:rPr>
          <w:b/>
        </w:rPr>
        <w:t xml:space="preserve">Răspuns: </w:t>
      </w:r>
      <w:r>
        <w:t>25 MB per request; aplicația recomandă clipuri scurte, de ordinul a 5–15 secunde, pentru latență bună și acuratețe.</w:t>
      </w:r>
    </w:p>
    <w:p>
      <w:r>
        <w:rPr>
          <w:b/>
          <w:sz w:val="21"/>
        </w:rPr>
        <w:t>197. Ce se întâmplă dacă audio-ul este prea lung?</w:t>
      </w:r>
    </w:p>
    <w:p>
      <w:pPr>
        <w:ind w:left="280"/>
      </w:pPr>
      <w:r>
        <w:rPr>
          <w:b/>
        </w:rPr>
        <w:t xml:space="preserve">Răspuns: </w:t>
      </w:r>
      <w:r>
        <w:t>Serverul îl respinge cu 400 și un mesaj clar; utilizatorul poate înregistra din nou sau folosi meniul.</w:t>
      </w:r>
    </w:p>
    <w:p>
      <w:r>
        <w:rPr>
          <w:b/>
          <w:sz w:val="21"/>
        </w:rPr>
        <w:t>198. Ce se întâmplă dacă modelul Ollama nu este descărcat?</w:t>
      </w:r>
    </w:p>
    <w:p>
      <w:pPr>
        <w:ind w:left="280"/>
      </w:pPr>
      <w:r>
        <w:rPr>
          <w:b/>
        </w:rPr>
        <w:t xml:space="preserve">Răspuns: </w:t>
      </w:r>
      <w:r>
        <w:t>Backendul raportează indisponibilitatea, iar aplicația poate continua cu fallback-ul determinist și cu meniul.</w:t>
      </w:r>
    </w:p>
    <w:p>
      <w:r>
        <w:rPr>
          <w:b/>
          <w:sz w:val="21"/>
        </w:rPr>
        <w:t>199. Cum se vede latența în aplicație?</w:t>
      </w:r>
    </w:p>
    <w:p>
      <w:pPr>
        <w:ind w:left="280"/>
      </w:pPr>
      <w:r>
        <w:rPr>
          <w:b/>
        </w:rPr>
        <w:t xml:space="preserve">Răspuns: </w:t>
      </w:r>
      <w:r>
        <w:t>Există starea „AI analizează…” în timpul transcrierii/clasificării, iar răspunsul apare când este gata; utilizatorul poate corecta sau alege meniul dacă așteaptă prea mult.</w:t>
      </w:r>
    </w:p>
    <w:p>
      <w:r>
        <w:rPr>
          <w:b/>
          <w:sz w:val="21"/>
        </w:rPr>
        <w:t>200. De ce nu se folosește doar LLM-ul, fără Whisper?</w:t>
      </w:r>
    </w:p>
    <w:p>
      <w:pPr>
        <w:ind w:left="280"/>
      </w:pPr>
      <w:r>
        <w:rPr>
          <w:b/>
        </w:rPr>
        <w:t xml:space="preserve">Răspuns: </w:t>
      </w:r>
      <w:r>
        <w:t>Pentru că inputul natural al utilizatorului este vocea; Whisper face conversia, LLM-ul face clasificarea, iar meniul este plasă de siguranță.</w:t>
      </w:r>
    </w:p>
    <w:p>
      <w:r>
        <w:br w:type="page"/>
      </w:r>
    </w:p>
    <w:p>
      <w:pPr>
        <w:pStyle w:val="Heading1"/>
      </w:pPr>
      <w:r>
        <w:t>5. Dispecerat, quorum și timp real</w:t>
      </w:r>
    </w:p>
    <w:p>
      <w:r>
        <w:rPr>
          <w:b/>
          <w:sz w:val="21"/>
        </w:rPr>
        <w:t>201. Care sunt stările unui tichet?</w:t>
      </w:r>
    </w:p>
    <w:p>
      <w:pPr>
        <w:ind w:left="280"/>
      </w:pPr>
      <w:r>
        <w:rPr>
          <w:b/>
        </w:rPr>
        <w:t xml:space="preserve">Răspuns: </w:t>
      </w:r>
      <w:r>
        <w:t>`pending_override`, `dispatched`, `in_progress`, `pending_resolution`, `resolved` și `denied`.</w:t>
      </w:r>
    </w:p>
    <w:p>
      <w:r>
        <w:rPr>
          <w:b/>
          <w:sz w:val="21"/>
        </w:rPr>
        <w:t>202. Cine este singurul care scrie starea unui tichet?</w:t>
      </w:r>
    </w:p>
    <w:p>
      <w:pPr>
        <w:ind w:left="280"/>
      </w:pPr>
      <w:r>
        <w:rPr>
          <w:b/>
        </w:rPr>
        <w:t xml:space="preserve">Răspuns: </w:t>
      </w:r>
      <w:r>
        <w:t>Backendul; aplicațiile trimit acțiuni, dar serverul validează și decide tranzițiile de stare.</w:t>
      </w:r>
    </w:p>
    <w:p>
      <w:r>
        <w:rPr>
          <w:b/>
          <w:sz w:val="21"/>
        </w:rPr>
        <w:t>203. Ce înseamnă `dispatched`?</w:t>
      </w:r>
    </w:p>
    <w:p>
      <w:pPr>
        <w:ind w:left="280"/>
      </w:pPr>
      <w:r>
        <w:rPr>
          <w:b/>
        </w:rPr>
        <w:t xml:space="preserve">Răspuns: </w:t>
      </w:r>
      <w:r>
        <w:t>Tichetul a fost creat și rutat către departamentele primare, dar nu a fost încă preluat.</w:t>
      </w:r>
    </w:p>
    <w:p>
      <w:r>
        <w:rPr>
          <w:b/>
          <w:sz w:val="21"/>
        </w:rPr>
        <w:t>204. Ce înseamnă `in_progress`?</w:t>
      </w:r>
    </w:p>
    <w:p>
      <w:pPr>
        <w:ind w:left="280"/>
      </w:pPr>
      <w:r>
        <w:rPr>
          <w:b/>
        </w:rPr>
        <w:t xml:space="preserve">Răspuns: </w:t>
      </w:r>
      <w:r>
        <w:t>Cel puțin un responder a preluat tichetul și lucrează la el.</w:t>
      </w:r>
    </w:p>
    <w:p>
      <w:r>
        <w:rPr>
          <w:b/>
          <w:sz w:val="21"/>
        </w:rPr>
        <w:t>205. Ce înseamnă `pending_resolution`?</w:t>
      </w:r>
    </w:p>
    <w:p>
      <w:pPr>
        <w:ind w:left="280"/>
      </w:pPr>
      <w:r>
        <w:rPr>
          <w:b/>
        </w:rPr>
        <w:t xml:space="preserve">Răspuns: </w:t>
      </w:r>
      <w:r>
        <w:t>Quorum-ul a fost atins la un tichet high/critical, dar rezolvarea așteaptă confirmarea adminului/dispecerului.</w:t>
      </w:r>
    </w:p>
    <w:p>
      <w:r>
        <w:rPr>
          <w:b/>
          <w:sz w:val="21"/>
        </w:rPr>
        <w:t>206. Ce înseamnă `resolved`?</w:t>
      </w:r>
    </w:p>
    <w:p>
      <w:pPr>
        <w:ind w:left="280"/>
      </w:pPr>
      <w:r>
        <w:rPr>
          <w:b/>
        </w:rPr>
        <w:t xml:space="preserve">Răspuns: </w:t>
      </w:r>
      <w:r>
        <w:t>Tichetul este închis ca rezolvat, are `resolved_at` și intră în istoric/statistici.</w:t>
      </w:r>
    </w:p>
    <w:p>
      <w:r>
        <w:rPr>
          <w:b/>
          <w:sz w:val="21"/>
        </w:rPr>
        <w:t>207. Ce înseamnă `denied`?</w:t>
      </w:r>
    </w:p>
    <w:p>
      <w:pPr>
        <w:ind w:left="280"/>
      </w:pPr>
      <w:r>
        <w:rPr>
          <w:b/>
        </w:rPr>
        <w:t xml:space="preserve">Răspuns: </w:t>
      </w:r>
      <w:r>
        <w:t>Dispecerul a respins raportul; tichetul este închis fără rezolvare operațională.</w:t>
      </w:r>
    </w:p>
    <w:p>
      <w:r>
        <w:rPr>
          <w:b/>
          <w:sz w:val="21"/>
        </w:rPr>
        <w:t>208. Ce este `pending_override`?</w:t>
      </w:r>
    </w:p>
    <w:p>
      <w:pPr>
        <w:ind w:left="280"/>
      </w:pPr>
      <w:r>
        <w:rPr>
          <w:b/>
        </w:rPr>
        <w:t xml:space="preserve">Răspuns: </w:t>
      </w:r>
      <w:r>
        <w:t>O stare moștenită pentru rapoarte cu încredere foarte mică, care așteaptă o decizie de dispecer; fluxul demo actual dispecerizează imediat și folosește meniul ca fallback.</w:t>
      </w:r>
    </w:p>
    <w:p>
      <w:r>
        <w:rPr>
          <w:b/>
          <w:sz w:val="21"/>
        </w:rPr>
        <w:t>209. Ce este dispatch-ul?</w:t>
      </w:r>
    </w:p>
    <w:p>
      <w:pPr>
        <w:ind w:left="280"/>
      </w:pPr>
      <w:r>
        <w:rPr>
          <w:b/>
        </w:rPr>
        <w:t xml:space="preserve">Răspuns: </w:t>
      </w:r>
      <w:r>
        <w:t>Calculul departamentelor primare și standby din codul incidentului și trimiterea tichetului către echipele potrivite.</w:t>
      </w:r>
    </w:p>
    <w:p>
      <w:r>
        <w:rPr>
          <w:b/>
          <w:sz w:val="21"/>
        </w:rPr>
        <w:t>210. Cum se calculează departamentele?</w:t>
      </w:r>
    </w:p>
    <w:p>
      <w:pPr>
        <w:ind w:left="280"/>
      </w:pPr>
      <w:r>
        <w:rPr>
          <w:b/>
        </w:rPr>
        <w:t xml:space="preserve">Răspuns: </w:t>
      </w:r>
      <w:r>
        <w:t>Din taxonomia închisă: fiecare cod are o listă de departamente primare și una de standby.</w:t>
      </w:r>
    </w:p>
    <w:p>
      <w:r>
        <w:rPr>
          <w:b/>
          <w:sz w:val="21"/>
        </w:rPr>
        <w:t>211. Ce este quorum-ul?</w:t>
      </w:r>
    </w:p>
    <w:p>
      <w:pPr>
        <w:ind w:left="280"/>
      </w:pPr>
      <w:r>
        <w:rPr>
          <w:b/>
        </w:rPr>
        <w:t xml:space="preserve">Răspuns: </w:t>
      </w:r>
      <w:r>
        <w:t>Numărul de aprobări necesare pentru rezolvare; regula de bază este un responder pentru fiecare departament primar.</w:t>
      </w:r>
    </w:p>
    <w:p>
      <w:r>
        <w:rPr>
          <w:b/>
          <w:sz w:val="21"/>
        </w:rPr>
        <w:t>212. Cine stabilește quorum-ul?</w:t>
      </w:r>
    </w:p>
    <w:p>
      <w:pPr>
        <w:ind w:left="280"/>
      </w:pPr>
      <w:r>
        <w:rPr>
          <w:b/>
        </w:rPr>
        <w:t xml:space="preserve">Răspuns: </w:t>
      </w:r>
      <w:r>
        <w:t>Configurația de domeniu și numărul de departamente primare; seed-ul demo poate fixa quorum-ul pentru un caz controlat.</w:t>
      </w:r>
    </w:p>
    <w:p>
      <w:r>
        <w:rPr>
          <w:b/>
          <w:sz w:val="21"/>
        </w:rPr>
        <w:t>213. De ce un singur responder per departament?</w:t>
      </w:r>
    </w:p>
    <w:p>
      <w:pPr>
        <w:ind w:left="280"/>
      </w:pPr>
      <w:r>
        <w:rPr>
          <w:b/>
        </w:rPr>
        <w:t xml:space="preserve">Răspuns: </w:t>
      </w:r>
      <w:r>
        <w:t>Pentru a păstra echipele disponibile și a evita dublarea intervenției pe același tichet.</w:t>
      </w:r>
    </w:p>
    <w:p>
      <w:r>
        <w:rPr>
          <w:b/>
          <w:sz w:val="21"/>
        </w:rPr>
        <w:t>214. Un al doilea om din același departament poate intra?</w:t>
      </w:r>
    </w:p>
    <w:p>
      <w:pPr>
        <w:ind w:left="280"/>
      </w:pPr>
      <w:r>
        <w:rPr>
          <w:b/>
        </w:rPr>
        <w:t xml:space="preserve">Răspuns: </w:t>
      </w:r>
      <w:r>
        <w:t>Nu; serverul returnează conflict 409 și explică faptul că departamentul are deja un responder.</w:t>
      </w:r>
    </w:p>
    <w:p>
      <w:r>
        <w:rPr>
          <w:b/>
          <w:sz w:val="21"/>
        </w:rPr>
        <w:t>215. Ce se întâmplă dacă primul responder pleacă?</w:t>
      </w:r>
    </w:p>
    <w:p>
      <w:pPr>
        <w:ind w:left="280"/>
      </w:pPr>
      <w:r>
        <w:rPr>
          <w:b/>
        </w:rPr>
        <w:t xml:space="preserve">Răspuns: </w:t>
      </w:r>
      <w:r>
        <w:t>Poate folosi „retrage-mă”; join-ul și votul îi sunt eliminate, iar locul din departament se eliberează.</w:t>
      </w:r>
    </w:p>
    <w:p>
      <w:r>
        <w:rPr>
          <w:b/>
          <w:sz w:val="21"/>
        </w:rPr>
        <w:t>216. Ce se întâmplă dacă un tichet are două departamente primare?</w:t>
      </w:r>
    </w:p>
    <w:p>
      <w:pPr>
        <w:ind w:left="280"/>
      </w:pPr>
      <w:r>
        <w:rPr>
          <w:b/>
        </w:rPr>
        <w:t xml:space="preserve">Răspuns: </w:t>
      </w:r>
      <w:r>
        <w:t>Este nevoie de câte un responder din fiecare departament; ambii trebuie să voteze pentru quorum.</w:t>
      </w:r>
    </w:p>
    <w:p>
      <w:r>
        <w:rPr>
          <w:b/>
          <w:sz w:val="21"/>
        </w:rPr>
        <w:t>217. Care este exemplul demo cu doi responderi?</w:t>
      </w:r>
    </w:p>
    <w:p>
      <w:pPr>
        <w:ind w:left="280"/>
      </w:pPr>
      <w:r>
        <w:rPr>
          <w:b/>
        </w:rPr>
        <w:t xml:space="preserve">Răspuns: </w:t>
      </w:r>
      <w:r>
        <w:t>`SF-FIRE`, cu pompieri și securitate; primul vot lasă tichetul în lucru, al doilea îl duce în confirmare admin.</w:t>
      </w:r>
    </w:p>
    <w:p>
      <w:r>
        <w:rPr>
          <w:b/>
          <w:sz w:val="21"/>
        </w:rPr>
        <w:t>218. Care sunt cele patru cazuri demo cu un responder?</w:t>
      </w:r>
    </w:p>
    <w:p>
      <w:pPr>
        <w:ind w:left="280"/>
      </w:pPr>
      <w:r>
        <w:rPr>
          <w:b/>
        </w:rPr>
        <w:t xml:space="preserve">Răspuns: </w:t>
      </w:r>
      <w:r>
        <w:t>`OP-OTHER` low, `SF-SPILL` medium, `SC-BAG` high și `SC-ITEM` high; fiecare are quorum 1 în seed-ul demo.</w:t>
      </w:r>
    </w:p>
    <w:p>
      <w:r>
        <w:rPr>
          <w:b/>
          <w:sz w:val="21"/>
        </w:rPr>
        <w:t>219. De ce `SC-BAG` și `SC-ITEM` au quorum 1?</w:t>
      </w:r>
    </w:p>
    <w:p>
      <w:pPr>
        <w:ind w:left="280"/>
      </w:pPr>
      <w:r>
        <w:rPr>
          <w:b/>
        </w:rPr>
        <w:t xml:space="preserve">Răspuns: </w:t>
      </w:r>
      <w:r>
        <w:t>Ambele au un singur departament primar în taxonomie (security), deci un singur responder este suficient.</w:t>
      </w:r>
    </w:p>
    <w:p>
      <w:r>
        <w:rPr>
          <w:b/>
          <w:sz w:val="21"/>
        </w:rPr>
        <w:t>220. De ce `SF-SPILL` are quorum 1 în demo dacă taxonomia are două departamente?</w:t>
      </w:r>
    </w:p>
    <w:p>
      <w:pPr>
        <w:ind w:left="280"/>
      </w:pPr>
      <w:r>
        <w:rPr>
          <w:b/>
        </w:rPr>
        <w:t xml:space="preserve">Răspuns: </w:t>
      </w:r>
      <w:r>
        <w:t>Seed-ul demo fixează explicit quorum-ul la 1 pentru cazul mediu, ca fluxul de test să fie simplu; regula generală rămâne per departament primar.</w:t>
      </w:r>
    </w:p>
    <w:p>
      <w:r>
        <w:rPr>
          <w:b/>
          <w:sz w:val="21"/>
        </w:rPr>
        <w:t>221. Ce se întâmplă după ce quorum-ul este atins la low/medium?</w:t>
      </w:r>
    </w:p>
    <w:p>
      <w:pPr>
        <w:ind w:left="280"/>
      </w:pPr>
      <w:r>
        <w:rPr>
          <w:b/>
        </w:rPr>
        <w:t xml:space="preserve">Răspuns: </w:t>
      </w:r>
      <w:r>
        <w:t>Tichetul devine direct `resolved`, fără confirmare admin.</w:t>
      </w:r>
    </w:p>
    <w:p>
      <w:r>
        <w:rPr>
          <w:b/>
          <w:sz w:val="21"/>
        </w:rPr>
        <w:t>222. Ce se întâmplă după quorum la high/critical?</w:t>
      </w:r>
    </w:p>
    <w:p>
      <w:pPr>
        <w:ind w:left="280"/>
      </w:pPr>
      <w:r>
        <w:rPr>
          <w:b/>
        </w:rPr>
        <w:t xml:space="preserve">Răspuns: </w:t>
      </w:r>
      <w:r>
        <w:t>Tichetul devine `pending_resolution` și așteaptă confirmarea adminului.</w:t>
      </w:r>
    </w:p>
    <w:p>
      <w:r>
        <w:rPr>
          <w:b/>
          <w:sz w:val="21"/>
        </w:rPr>
        <w:t>223. Cine poate confirma rezolvarea?</w:t>
      </w:r>
    </w:p>
    <w:p>
      <w:pPr>
        <w:ind w:left="280"/>
      </w:pPr>
      <w:r>
        <w:rPr>
          <w:b/>
        </w:rPr>
        <w:t xml:space="preserve">Răspuns: </w:t>
      </w:r>
      <w:r>
        <w:t>Doar un utilizator cu rol de dispecer/admin, prin endpointul de confirmare a rezolvării.</w:t>
      </w:r>
    </w:p>
    <w:p>
      <w:r>
        <w:rPr>
          <w:b/>
          <w:sz w:val="21"/>
        </w:rPr>
        <w:t>224. Ce se întâmplă dacă adminul nu confirmă?</w:t>
      </w:r>
    </w:p>
    <w:p>
      <w:pPr>
        <w:ind w:left="280"/>
      </w:pPr>
      <w:r>
        <w:rPr>
          <w:b/>
        </w:rPr>
        <w:t xml:space="preserve">Răspuns: </w:t>
      </w:r>
      <w:r>
        <w:t>Tichetul rămâne în `pending_resolution`, nu este considerat rezolvat și nu intră în AHT ca rezolvat.</w:t>
      </w:r>
    </w:p>
    <w:p>
      <w:r>
        <w:rPr>
          <w:b/>
          <w:sz w:val="21"/>
        </w:rPr>
        <w:t>225. Se poate respinge un tichet în `pending_resolution`?</w:t>
      </w:r>
    </w:p>
    <w:p>
      <w:pPr>
        <w:ind w:left="280"/>
      </w:pPr>
      <w:r>
        <w:rPr>
          <w:b/>
        </w:rPr>
        <w:t xml:space="preserve">Răspuns: </w:t>
      </w:r>
      <w:r>
        <w:t>Da; dispecerul poate respinge cu motiv, iar tichetul devine `denied`.</w:t>
      </w:r>
    </w:p>
    <w:p>
      <w:r>
        <w:rPr>
          <w:b/>
          <w:sz w:val="21"/>
        </w:rPr>
        <w:t>226. Ce se întâmplă dacă un echipaj votează de două ori?</w:t>
      </w:r>
    </w:p>
    <w:p>
      <w:pPr>
        <w:ind w:left="280"/>
      </w:pPr>
      <w:r>
        <w:rPr>
          <w:b/>
        </w:rPr>
        <w:t xml:space="preserve">Răspuns: </w:t>
      </w:r>
      <w:r>
        <w:t>Votul dublu este ignorat; serverul ține lista votanților și nu numără același crew de două ori.</w:t>
      </w:r>
    </w:p>
    <w:p>
      <w:r>
        <w:rPr>
          <w:b/>
          <w:sz w:val="21"/>
        </w:rPr>
        <w:t>227. Ce se întâmplă dacă un utilizator încearcă să voteze fără să fi preluat?</w:t>
      </w:r>
    </w:p>
    <w:p>
      <w:pPr>
        <w:ind w:left="280"/>
      </w:pPr>
      <w:r>
        <w:rPr>
          <w:b/>
        </w:rPr>
        <w:t xml:space="preserve">Răspuns: </w:t>
      </w:r>
      <w:r>
        <w:t>Serverul îl respinge; votul este permis doar după join.</w:t>
      </w:r>
    </w:p>
    <w:p>
      <w:r>
        <w:rPr>
          <w:b/>
          <w:sz w:val="21"/>
        </w:rPr>
        <w:t>228. Ce se întâmplă dacă un utilizator încearcă să preia un tichet deja rezolvat?</w:t>
      </w:r>
    </w:p>
    <w:p>
      <w:pPr>
        <w:ind w:left="280"/>
      </w:pPr>
      <w:r>
        <w:rPr>
          <w:b/>
        </w:rPr>
        <w:t xml:space="preserve">Răspuns: </w:t>
      </w:r>
      <w:r>
        <w:t>Primește conflict; tichetul nu mai este deschis pentru join.</w:t>
      </w:r>
    </w:p>
    <w:p>
      <w:r>
        <w:rPr>
          <w:b/>
          <w:sz w:val="21"/>
        </w:rPr>
        <w:t>229. Ce se întâmplă dacă un tichet este șters de un reset?</w:t>
      </w:r>
    </w:p>
    <w:p>
      <w:pPr>
        <w:ind w:left="280"/>
      </w:pPr>
      <w:r>
        <w:rPr>
          <w:b/>
        </w:rPr>
        <w:t xml:space="preserve">Răspuns: </w:t>
      </w:r>
      <w:r>
        <w:t>Aplicația primește evenimentul de reset, golește lista și afișează un mesaj; nu mai păstrează carduri moarte.</w:t>
      </w:r>
    </w:p>
    <w:p>
      <w:r>
        <w:rPr>
          <w:b/>
          <w:sz w:val="21"/>
        </w:rPr>
        <w:t>230. Ce se întâmplă dacă un eveniment WSS sosește out-of-order?</w:t>
      </w:r>
    </w:p>
    <w:p>
      <w:pPr>
        <w:ind w:left="280"/>
      </w:pPr>
      <w:r>
        <w:rPr>
          <w:b/>
        </w:rPr>
        <w:t xml:space="preserve">Răspuns: </w:t>
      </w:r>
      <w:r>
        <w:t>Clientul păstrează versiunea cea mai mare a tichetului și ignoră evenimentele mai vechi.</w:t>
      </w:r>
    </w:p>
    <w:p>
      <w:r>
        <w:rPr>
          <w:b/>
          <w:sz w:val="21"/>
        </w:rPr>
        <w:t>231. Ce este versiunea tichetului?</w:t>
      </w:r>
    </w:p>
    <w:p>
      <w:pPr>
        <w:ind w:left="280"/>
      </w:pPr>
      <w:r>
        <w:rPr>
          <w:b/>
        </w:rPr>
        <w:t xml:space="preserve">Răspuns: </w:t>
      </w:r>
      <w:r>
        <w:t>Un contor monoton incrementat de server la fiecare modificare; ajută la rezolvarea conflictelor și la ordonarea evenimentelor.</w:t>
      </w:r>
    </w:p>
    <w:p>
      <w:r>
        <w:rPr>
          <w:b/>
          <w:sz w:val="21"/>
        </w:rPr>
        <w:t>232. Ce este WSS?</w:t>
      </w:r>
    </w:p>
    <w:p>
      <w:pPr>
        <w:ind w:left="280"/>
      </w:pPr>
      <w:r>
        <w:rPr>
          <w:b/>
        </w:rPr>
        <w:t xml:space="preserve">Răspuns: </w:t>
      </w:r>
      <w:r>
        <w:t>WebSocket Secure, canalul prin care serverul împinge în timp real crearea și actualizarea tichetelor către toate ecranele.</w:t>
      </w:r>
    </w:p>
    <w:p>
      <w:r>
        <w:rPr>
          <w:b/>
          <w:sz w:val="21"/>
        </w:rPr>
        <w:t>233. Ce se întâmplă când WSS cade?</w:t>
      </w:r>
    </w:p>
    <w:p>
      <w:pPr>
        <w:ind w:left="280"/>
      </w:pPr>
      <w:r>
        <w:rPr>
          <w:b/>
        </w:rPr>
        <w:t xml:space="preserve">Răspuns: </w:t>
      </w:r>
      <w:r>
        <w:t>Aplicația afișează „WSS: deconectat”, încearcă reconectarea automată și continuă să poată face acțiuni prin REST.</w:t>
      </w:r>
    </w:p>
    <w:p>
      <w:r>
        <w:rPr>
          <w:b/>
          <w:sz w:val="21"/>
        </w:rPr>
        <w:t>234. De ce WSS nu este singurul canal?</w:t>
      </w:r>
    </w:p>
    <w:p>
      <w:pPr>
        <w:ind w:left="280"/>
      </w:pPr>
      <w:r>
        <w:rPr>
          <w:b/>
        </w:rPr>
        <w:t xml:space="preserve">Răspuns: </w:t>
      </w:r>
      <w:r>
        <w:t>Acțiunile utilizatorului trebuie să fie confirmate de server prin REST; WSS este pentru sincronizarea rapidă a tuturor clienților.</w:t>
      </w:r>
    </w:p>
    <w:p>
      <w:r>
        <w:rPr>
          <w:b/>
          <w:sz w:val="21"/>
        </w:rPr>
        <w:t>235. Ce este un eveniment `ticket.updated`?</w:t>
      </w:r>
    </w:p>
    <w:p>
      <w:pPr>
        <w:ind w:left="280"/>
      </w:pPr>
      <w:r>
        <w:rPr>
          <w:b/>
        </w:rPr>
        <w:t xml:space="preserve">Răspuns: </w:t>
      </w:r>
      <w:r>
        <w:t>Un mesaj WSS care conține tichetul actualizat după join, leave, vot, editare sau reclassificare.</w:t>
      </w:r>
    </w:p>
    <w:p>
      <w:r>
        <w:rPr>
          <w:b/>
          <w:sz w:val="21"/>
        </w:rPr>
        <w:t>236. Ce este `ticket.resolved`?</w:t>
      </w:r>
    </w:p>
    <w:p>
      <w:pPr>
        <w:ind w:left="280"/>
      </w:pPr>
      <w:r>
        <w:rPr>
          <w:b/>
        </w:rPr>
        <w:t xml:space="preserve">Răspuns: </w:t>
      </w:r>
      <w:r>
        <w:t>Evenimentul care anunță că tichetul a ajuns în starea finală rezolvată.</w:t>
      </w:r>
    </w:p>
    <w:p>
      <w:r>
        <w:rPr>
          <w:b/>
          <w:sz w:val="21"/>
        </w:rPr>
        <w:t>237. Ce este `ticket.created`?</w:t>
      </w:r>
    </w:p>
    <w:p>
      <w:pPr>
        <w:ind w:left="280"/>
      </w:pPr>
      <w:r>
        <w:rPr>
          <w:b/>
        </w:rPr>
        <w:t xml:space="preserve">Răspuns: </w:t>
      </w:r>
      <w:r>
        <w:t>Evenimentul prin care dashboardul și echipajele află imediat de un tichet nou.</w:t>
      </w:r>
    </w:p>
    <w:p>
      <w:r>
        <w:rPr>
          <w:b/>
          <w:sz w:val="21"/>
        </w:rPr>
        <w:t>238. Ce se întâmplă dacă un client pierde un eveniment?</w:t>
      </w:r>
    </w:p>
    <w:p>
      <w:pPr>
        <w:ind w:left="280"/>
      </w:pPr>
      <w:r>
        <w:rPr>
          <w:b/>
        </w:rPr>
        <w:t xml:space="preserve">Răspuns: </w:t>
      </w:r>
      <w:r>
        <w:t>La reconectare poate reîncărca lista completă prin REST; cache-ul local este reconstruit.</w:t>
      </w:r>
    </w:p>
    <w:p>
      <w:r>
        <w:rPr>
          <w:b/>
          <w:sz w:val="21"/>
        </w:rPr>
        <w:t>239. Cum se vede timpul pe un tichet?</w:t>
      </w:r>
    </w:p>
    <w:p>
      <w:pPr>
        <w:ind w:left="280"/>
      </w:pPr>
      <w:r>
        <w:rPr>
          <w:b/>
        </w:rPr>
        <w:t xml:space="preserve">Răspuns: </w:t>
      </w:r>
      <w:r>
        <w:t>Printr-un timer live calculat din `created_at`; se oprește când tichetul este rezolvat sau respins.</w:t>
      </w:r>
    </w:p>
    <w:p>
      <w:r>
        <w:rPr>
          <w:b/>
          <w:sz w:val="21"/>
        </w:rPr>
        <w:t>240. Ce este AHT?</w:t>
      </w:r>
    </w:p>
    <w:p>
      <w:pPr>
        <w:ind w:left="280"/>
      </w:pPr>
      <w:r>
        <w:rPr>
          <w:b/>
        </w:rPr>
        <w:t xml:space="preserve">Răspuns: </w:t>
      </w:r>
      <w:r>
        <w:t>Average Handling Time, media timpului dintre crearea și rezolvarea tichetelor rezolvate.</w:t>
      </w:r>
    </w:p>
    <w:p>
      <w:r>
        <w:rPr>
          <w:b/>
          <w:sz w:val="21"/>
        </w:rPr>
        <w:t>241. AHT include timpul de confirmare admin?</w:t>
      </w:r>
    </w:p>
    <w:p>
      <w:pPr>
        <w:ind w:left="280"/>
      </w:pPr>
      <w:r>
        <w:rPr>
          <w:b/>
        </w:rPr>
        <w:t xml:space="preserve">Răspuns: </w:t>
      </w:r>
      <w:r>
        <w:t>Da, dacă tichetul așteaptă confirmarea; `resolved_at` este setat abia după confirmare.</w:t>
      </w:r>
    </w:p>
    <w:p>
      <w:r>
        <w:rPr>
          <w:b/>
          <w:sz w:val="21"/>
        </w:rPr>
        <w:t>242. Ce se întâmplă cu timerul în `pending_resolution`?</w:t>
      </w:r>
    </w:p>
    <w:p>
      <w:pPr>
        <w:ind w:left="280"/>
      </w:pPr>
      <w:r>
        <w:rPr>
          <w:b/>
        </w:rPr>
        <w:t xml:space="preserve">Răspuns: </w:t>
      </w:r>
      <w:r>
        <w:t>Continuă să curgă, pentru că tichetul nu este încă rezolvat definitiv.</w:t>
      </w:r>
    </w:p>
    <w:p>
      <w:r>
        <w:rPr>
          <w:b/>
          <w:sz w:val="21"/>
        </w:rPr>
        <w:t>243. Cum se calculează timpul mediu de preluare?</w:t>
      </w:r>
    </w:p>
    <w:p>
      <w:pPr>
        <w:ind w:left="280"/>
      </w:pPr>
      <w:r>
        <w:rPr>
          <w:b/>
        </w:rPr>
        <w:t xml:space="preserve">Răspuns: </w:t>
      </w:r>
      <w:r>
        <w:t>Din diferența dintre primul join și creare; este un indicator separat de AHT.</w:t>
      </w:r>
    </w:p>
    <w:p>
      <w:r>
        <w:rPr>
          <w:b/>
          <w:sz w:val="21"/>
        </w:rPr>
        <w:t>244. Ce se întâmplă dacă nimeni nu preia un tichet?</w:t>
      </w:r>
    </w:p>
    <w:p>
      <w:pPr>
        <w:ind w:left="280"/>
      </w:pPr>
      <w:r>
        <w:rPr>
          <w:b/>
        </w:rPr>
        <w:t xml:space="preserve">Răspuns: </w:t>
      </w:r>
      <w:r>
        <w:t>Timpul continuă, dashboardul îl arată ca activ, iar dispecerul poate interveni.</w:t>
      </w:r>
    </w:p>
    <w:p>
      <w:r>
        <w:rPr>
          <w:b/>
          <w:sz w:val="21"/>
        </w:rPr>
        <w:t>245. Ce face dispecerul cu un tichet blocat?</w:t>
      </w:r>
    </w:p>
    <w:p>
      <w:pPr>
        <w:ind w:left="280"/>
      </w:pPr>
      <w:r>
        <w:rPr>
          <w:b/>
        </w:rPr>
        <w:t xml:space="preserve">Răspuns: </w:t>
      </w:r>
      <w:r>
        <w:t>Poate reclassifica, poate schimba urgența, poate respinge sau poate contacta echipa; aplicația nu ascunde tichetul blocat.</w:t>
      </w:r>
    </w:p>
    <w:p>
      <w:r>
        <w:rPr>
          <w:b/>
          <w:sz w:val="21"/>
        </w:rPr>
        <w:t>246. Ce este reclassificarea?</w:t>
      </w:r>
    </w:p>
    <w:p>
      <w:pPr>
        <w:ind w:left="280"/>
      </w:pPr>
      <w:r>
        <w:rPr>
          <w:b/>
        </w:rPr>
        <w:t xml:space="preserve">Răspuns: </w:t>
      </w:r>
      <w:r>
        <w:t>Schimbarea codului și/sau urgenței unui tichet; noile departamente primare sunt recalculate de taxonomie.</w:t>
      </w:r>
    </w:p>
    <w:p>
      <w:r>
        <w:rPr>
          <w:b/>
          <w:sz w:val="21"/>
        </w:rPr>
        <w:t>247. Ce se întâmplă cu echipajele după reclassificare?</w:t>
      </w:r>
    </w:p>
    <w:p>
      <w:pPr>
        <w:ind w:left="280"/>
      </w:pPr>
      <w:r>
        <w:rPr>
          <w:b/>
        </w:rPr>
        <w:t xml:space="preserve">Răspuns: </w:t>
      </w:r>
      <w:r>
        <w:t>Tichetul este rerutat; echipele noi primesc evenimentul, iar cele vechi nu mai sunt vizate dacă nu mai sunt primare.</w:t>
      </w:r>
    </w:p>
    <w:p>
      <w:r>
        <w:rPr>
          <w:b/>
          <w:sz w:val="21"/>
        </w:rPr>
        <w:t>248. Ce se întâmplă cu voturile după reclassificare?</w:t>
      </w:r>
    </w:p>
    <w:p>
      <w:pPr>
        <w:ind w:left="280"/>
      </w:pPr>
      <w:r>
        <w:rPr>
          <w:b/>
        </w:rPr>
        <w:t xml:space="preserve">Răspuns: </w:t>
      </w:r>
      <w:r>
        <w:t>Starea și voturile pot fi recalculate de backend în funcție de noul tip; operația este explicită și auditată.</w:t>
      </w:r>
    </w:p>
    <w:p>
      <w:r>
        <w:rPr>
          <w:b/>
          <w:sz w:val="21"/>
        </w:rPr>
        <w:t>249. Cine vede istoricul unui tichet?</w:t>
      </w:r>
    </w:p>
    <w:p>
      <w:pPr>
        <w:ind w:left="280"/>
      </w:pPr>
      <w:r>
        <w:rPr>
          <w:b/>
        </w:rPr>
        <w:t xml:space="preserve">Răspuns: </w:t>
      </w:r>
      <w:r>
        <w:t>Adminul/dispecerul vede toate evenimentele; echipajul vede istoricul relevant pentru tichetul lui.</w:t>
      </w:r>
    </w:p>
    <w:p>
      <w:r>
        <w:rPr>
          <w:b/>
          <w:sz w:val="21"/>
        </w:rPr>
        <w:t>250. Ce este un „decided_by”?</w:t>
      </w:r>
    </w:p>
    <w:p>
      <w:pPr>
        <w:ind w:left="280"/>
      </w:pPr>
      <w:r>
        <w:rPr>
          <w:b/>
        </w:rPr>
        <w:t xml:space="preserve">Răspuns: </w:t>
      </w:r>
      <w:r>
        <w:t>Identitatea dispecerului/adminului care a confirmat, respins sau reclassificat tichetul.</w:t>
      </w:r>
    </w:p>
    <w:p>
      <w:r>
        <w:br w:type="page"/>
      </w:r>
    </w:p>
    <w:p>
      <w:pPr>
        <w:pStyle w:val="Heading1"/>
      </w:pPr>
      <w:r>
        <w:t>6. Recompense, statistici și timere</w:t>
      </w:r>
    </w:p>
    <w:p>
      <w:r>
        <w:rPr>
          <w:b/>
          <w:sz w:val="21"/>
        </w:rPr>
        <w:t>251. Câte puncte primește un raport?</w:t>
      </w:r>
    </w:p>
    <w:p>
      <w:pPr>
        <w:ind w:left="280"/>
      </w:pPr>
      <w:r>
        <w:rPr>
          <w:b/>
        </w:rPr>
        <w:t xml:space="preserve">Răspuns: </w:t>
      </w:r>
      <w:r>
        <w:t>Două puncte pentru un raport trimis, indiferent dacă incidentul este apoi rezolvat sau respins.</w:t>
      </w:r>
    </w:p>
    <w:p>
      <w:r>
        <w:rPr>
          <w:b/>
          <w:sz w:val="21"/>
        </w:rPr>
        <w:t>252. Câte puncte primește un responder?</w:t>
      </w:r>
    </w:p>
    <w:p>
      <w:pPr>
        <w:ind w:left="280"/>
      </w:pPr>
      <w:r>
        <w:rPr>
          <w:b/>
        </w:rPr>
        <w:t xml:space="preserve">Răspuns: </w:t>
      </w:r>
      <w:r>
        <w:t>Cinci puncte când preia și contribuie la rezolvarea unui tichet; doar join-ul fără rezolvare nu aduce puncte.</w:t>
      </w:r>
    </w:p>
    <w:p>
      <w:r>
        <w:rPr>
          <w:b/>
          <w:sz w:val="21"/>
        </w:rPr>
        <w:t>253. De ce raportarea valorează 2 puncte?</w:t>
      </w:r>
    </w:p>
    <w:p>
      <w:pPr>
        <w:ind w:left="280"/>
      </w:pPr>
      <w:r>
        <w:rPr>
          <w:b/>
        </w:rPr>
        <w:t xml:space="preserve">Răspuns: </w:t>
      </w:r>
      <w:r>
        <w:t>Pentru a încuraja oamenii să semnaleze probleme, fără a transforma raportarea într-o competiție de volum.</w:t>
      </w:r>
    </w:p>
    <w:p>
      <w:r>
        <w:rPr>
          <w:b/>
          <w:sz w:val="21"/>
        </w:rPr>
        <w:t>254. De ce rezolvarea valorează 5 puncte?</w:t>
      </w:r>
    </w:p>
    <w:p>
      <w:pPr>
        <w:ind w:left="280"/>
      </w:pPr>
      <w:r>
        <w:rPr>
          <w:b/>
        </w:rPr>
        <w:t xml:space="preserve">Răspuns: </w:t>
      </w:r>
      <w:r>
        <w:t>Pentru că intervenția și închiderea unui tichet cer mai mult efort și au impact operațional mai mare.</w:t>
      </w:r>
    </w:p>
    <w:p>
      <w:r>
        <w:rPr>
          <w:b/>
          <w:sz w:val="21"/>
        </w:rPr>
        <w:t>255. Punctele se acordă pentru fiecare vot?</w:t>
      </w:r>
    </w:p>
    <w:p>
      <w:pPr>
        <w:ind w:left="280"/>
      </w:pPr>
      <w:r>
        <w:rPr>
          <w:b/>
        </w:rPr>
        <w:t xml:space="preserve">Răspuns: </w:t>
      </w:r>
      <w:r>
        <w:t>Nu; punctele de rezolvare se acordă când tichetul este rezolvat, nu pentru fiecare apăsare de buton.</w:t>
      </w:r>
    </w:p>
    <w:p>
      <w:r>
        <w:rPr>
          <w:b/>
          <w:sz w:val="21"/>
        </w:rPr>
        <w:t>256. Ce se întâmplă dacă cineva preia un tichet și apoi pleacă?</w:t>
      </w:r>
    </w:p>
    <w:p>
      <w:pPr>
        <w:ind w:left="280"/>
      </w:pPr>
      <w:r>
        <w:rPr>
          <w:b/>
        </w:rPr>
        <w:t xml:space="preserve">Răspuns: </w:t>
      </w:r>
      <w:r>
        <w:t>Nu primește punctele de rezolvare, iar contribuția lui este eliminată la leave.</w:t>
      </w:r>
    </w:p>
    <w:p>
      <w:r>
        <w:rPr>
          <w:b/>
          <w:sz w:val="21"/>
        </w:rPr>
        <w:t>257. Ce este anti-farm?</w:t>
      </w:r>
    </w:p>
    <w:p>
      <w:pPr>
        <w:ind w:left="280"/>
      </w:pPr>
      <w:r>
        <w:rPr>
          <w:b/>
        </w:rPr>
        <w:t xml:space="preserve">Răspuns: </w:t>
      </w:r>
      <w:r>
        <w:t>O regulă care împiedică un utilizator să raporteze și să rezolve singur un incident minor doar pentru a-și umfla punctajul.</w:t>
      </w:r>
    </w:p>
    <w:p>
      <w:r>
        <w:rPr>
          <w:b/>
          <w:sz w:val="21"/>
        </w:rPr>
        <w:t>258. Ce incidente sunt exceptate de la anti-farm?</w:t>
      </w:r>
    </w:p>
    <w:p>
      <w:pPr>
        <w:ind w:left="280"/>
      </w:pPr>
      <w:r>
        <w:rPr>
          <w:b/>
        </w:rPr>
        <w:t xml:space="preserve">Răspuns: </w:t>
      </w:r>
      <w:r>
        <w:t>Cele high/critical, unde intervenția este periculoasă și este legitim să acționezi chiar dacă ai raportat tu incidentul.</w:t>
      </w:r>
    </w:p>
    <w:p>
      <w:r>
        <w:rPr>
          <w:b/>
          <w:sz w:val="21"/>
        </w:rPr>
        <w:t>259. Ce vede utilizatorul în cont?</w:t>
      </w:r>
    </w:p>
    <w:p>
      <w:pPr>
        <w:ind w:left="280"/>
      </w:pPr>
      <w:r>
        <w:rPr>
          <w:b/>
        </w:rPr>
        <w:t xml:space="preserve">Răspuns: </w:t>
      </w:r>
      <w:r>
        <w:t>Punctajul total, două categorii de activitate — Raportare și Rezolvare — și istoricul tichetelor sale.</w:t>
      </w:r>
    </w:p>
    <w:p>
      <w:r>
        <w:rPr>
          <w:b/>
          <w:sz w:val="21"/>
        </w:rPr>
        <w:t>260. Ce categorii de puncte apar în UI?</w:t>
      </w:r>
    </w:p>
    <w:p>
      <w:pPr>
        <w:ind w:left="280"/>
      </w:pPr>
      <w:r>
        <w:rPr>
          <w:b/>
        </w:rPr>
        <w:t xml:space="preserve">Răspuns: </w:t>
      </w:r>
      <w:r>
        <w:t>Doar două: **Raportare** și **Rezolvare**, conform cerinței de produs.</w:t>
      </w:r>
    </w:p>
    <w:p>
      <w:r>
        <w:rPr>
          <w:b/>
          <w:sz w:val="21"/>
        </w:rPr>
        <w:t>261. De ce nu mai apare categoria „intervenții”?</w:t>
      </w:r>
    </w:p>
    <w:p>
      <w:pPr>
        <w:ind w:left="280"/>
      </w:pPr>
      <w:r>
        <w:rPr>
          <w:b/>
        </w:rPr>
        <w:t xml:space="preserve">Răspuns: </w:t>
      </w:r>
      <w:r>
        <w:t>Pentru că utilizatorul a cerut două categorii clare; „intervențiile” au fost eliminate din rezumatul vizibil.</w:t>
      </w:r>
    </w:p>
    <w:p>
      <w:r>
        <w:rPr>
          <w:b/>
          <w:sz w:val="21"/>
        </w:rPr>
        <w:t>262. Ce este ledger-ul de recompense?</w:t>
      </w:r>
    </w:p>
    <w:p>
      <w:pPr>
        <w:ind w:left="280"/>
      </w:pPr>
      <w:r>
        <w:rPr>
          <w:b/>
        </w:rPr>
        <w:t xml:space="preserve">Răspuns: </w:t>
      </w:r>
      <w:r>
        <w:t>Structura care calculează punctele și intrările din lista de tichete, fără să depindă de un serviciu extern.</w:t>
      </w:r>
    </w:p>
    <w:p>
      <w:r>
        <w:rPr>
          <w:b/>
          <w:sz w:val="21"/>
        </w:rPr>
        <w:t>263. Punctele sunt persistate?</w:t>
      </w:r>
    </w:p>
    <w:p>
      <w:pPr>
        <w:ind w:left="280"/>
      </w:pPr>
      <w:r>
        <w:rPr>
          <w:b/>
        </w:rPr>
        <w:t xml:space="preserve">Răspuns: </w:t>
      </w:r>
      <w:r>
        <w:t>În modul live, punctele sunt derivate din tichetele persistate în SQLite; nu există un tabel separat de puncte care să poată diverge.</w:t>
      </w:r>
    </w:p>
    <w:p>
      <w:r>
        <w:rPr>
          <w:b/>
          <w:sz w:val="21"/>
        </w:rPr>
        <w:t>264. Ce se întâmplă cu punctele la reset?</w:t>
      </w:r>
    </w:p>
    <w:p>
      <w:pPr>
        <w:ind w:left="280"/>
      </w:pPr>
      <w:r>
        <w:rPr>
          <w:b/>
        </w:rPr>
        <w:t xml:space="preserve">Răspuns: </w:t>
      </w:r>
      <w:r>
        <w:t>Resetarea demo-ului șterge tichetele, deci și istoricul din care sunt calculate punctele; punctajul revine la zero.</w:t>
      </w:r>
    </w:p>
    <w:p>
      <w:r>
        <w:rPr>
          <w:b/>
          <w:sz w:val="21"/>
        </w:rPr>
        <w:t>265. Ce se întâmplă cu punctele în modul local?</w:t>
      </w:r>
    </w:p>
    <w:p>
      <w:pPr>
        <w:ind w:left="280"/>
      </w:pPr>
      <w:r>
        <w:rPr>
          <w:b/>
        </w:rPr>
        <w:t xml:space="preserve">Răspuns: </w:t>
      </w:r>
      <w:r>
        <w:t>Sunt calculate din board-ul local și se resetează la schimbarea modului sau la repornirea aplicației.</w:t>
      </w:r>
    </w:p>
    <w:p>
      <w:r>
        <w:rPr>
          <w:b/>
          <w:sz w:val="21"/>
        </w:rPr>
        <w:t>266. Un utilizator poate vedea punctele altcuiva?</w:t>
      </w:r>
    </w:p>
    <w:p>
      <w:pPr>
        <w:ind w:left="280"/>
      </w:pPr>
      <w:r>
        <w:rPr>
          <w:b/>
        </w:rPr>
        <w:t xml:space="preserve">Răspuns: </w:t>
      </w:r>
      <w:r>
        <w:t>În demo, ecranul de cont este al utilizatorului curent; nu există leaderboard public între conturi.</w:t>
      </w:r>
    </w:p>
    <w:p>
      <w:r>
        <w:rPr>
          <w:b/>
          <w:sz w:val="21"/>
        </w:rPr>
        <w:t>267. Ce este un tichet „rezolvat” pentru rewards?</w:t>
      </w:r>
    </w:p>
    <w:p>
      <w:pPr>
        <w:ind w:left="280"/>
      </w:pPr>
      <w:r>
        <w:rPr>
          <w:b/>
        </w:rPr>
        <w:t xml:space="preserve">Răspuns: </w:t>
      </w:r>
      <w:r>
        <w:t>Un tichet cu status `resolved`, nu unul doar preluat sau aflat în `pending_resolution`.</w:t>
      </w:r>
    </w:p>
    <w:p>
      <w:r>
        <w:rPr>
          <w:b/>
          <w:sz w:val="21"/>
        </w:rPr>
        <w:t>268. Un tichet high/critical aflat în așteptare admin aduce puncte?</w:t>
      </w:r>
    </w:p>
    <w:p>
      <w:pPr>
        <w:ind w:left="280"/>
      </w:pPr>
      <w:r>
        <w:rPr>
          <w:b/>
        </w:rPr>
        <w:t xml:space="preserve">Răspuns: </w:t>
      </w:r>
      <w:r>
        <w:t>Nu încă; punctele de rezolvare se acordă după confirmarea finală.</w:t>
      </w:r>
    </w:p>
    <w:p>
      <w:r>
        <w:rPr>
          <w:b/>
          <w:sz w:val="21"/>
        </w:rPr>
        <w:t>269. Cum se vede progresul voturilor?</w:t>
      </w:r>
    </w:p>
    <w:p>
      <w:pPr>
        <w:ind w:left="280"/>
      </w:pPr>
      <w:r>
        <w:rPr>
          <w:b/>
        </w:rPr>
        <w:t xml:space="preserve">Răspuns: </w:t>
      </w:r>
      <w:r>
        <w:t>În card apare „Voturi: X / Y” și bara de progres; la atingerea quorum-ului statusul se schimbă.</w:t>
      </w:r>
    </w:p>
    <w:p>
      <w:r>
        <w:rPr>
          <w:b/>
          <w:sz w:val="21"/>
        </w:rPr>
        <w:t>270. Ce este timerul de tichet?</w:t>
      </w:r>
    </w:p>
    <w:p>
      <w:pPr>
        <w:ind w:left="280"/>
      </w:pPr>
      <w:r>
        <w:rPr>
          <w:b/>
        </w:rPr>
        <w:t xml:space="preserve">Răspuns: </w:t>
      </w:r>
      <w:r>
        <w:t>Un cronometru live pornit la `created_at`, care arată de cât timp tichetul este activ.</w:t>
      </w:r>
    </w:p>
    <w:p>
      <w:r>
        <w:rPr>
          <w:b/>
          <w:sz w:val="21"/>
        </w:rPr>
        <w:t>271. Când se oprește timerul?</w:t>
      </w:r>
    </w:p>
    <w:p>
      <w:pPr>
        <w:ind w:left="280"/>
      </w:pPr>
      <w:r>
        <w:rPr>
          <w:b/>
        </w:rPr>
        <w:t xml:space="preserve">Răspuns: </w:t>
      </w:r>
      <w:r>
        <w:t>Când tichetul devine `resolved` sau `denied`; în `pending_resolution` continuă.</w:t>
      </w:r>
    </w:p>
    <w:p>
      <w:r>
        <w:rPr>
          <w:b/>
          <w:sz w:val="21"/>
        </w:rPr>
        <w:t>272. De ce timerul continuă în pending_resolution?</w:t>
      </w:r>
    </w:p>
    <w:p>
      <w:pPr>
        <w:ind w:left="280"/>
      </w:pPr>
      <w:r>
        <w:rPr>
          <w:b/>
        </w:rPr>
        <w:t xml:space="preserve">Răspuns: </w:t>
      </w:r>
      <w:r>
        <w:t>Pentru că timpul de răspuns nu s-a încheiat operațional până la confirmarea adminului.</w:t>
      </w:r>
    </w:p>
    <w:p>
      <w:r>
        <w:rPr>
          <w:b/>
          <w:sz w:val="21"/>
        </w:rPr>
        <w:t>273. Ce este AHT?</w:t>
      </w:r>
    </w:p>
    <w:p>
      <w:pPr>
        <w:ind w:left="280"/>
      </w:pPr>
      <w:r>
        <w:rPr>
          <w:b/>
        </w:rPr>
        <w:t xml:space="preserve">Răspuns: </w:t>
      </w:r>
      <w:r>
        <w:t>Average Handling Time, media timpului de la creare la rezolvare pentru tichetele rezolvate.</w:t>
      </w:r>
    </w:p>
    <w:p>
      <w:r>
        <w:rPr>
          <w:b/>
          <w:sz w:val="21"/>
        </w:rPr>
        <w:t>274. Cum se calculează AHT?</w:t>
      </w:r>
    </w:p>
    <w:p>
      <w:pPr>
        <w:ind w:left="280"/>
      </w:pPr>
      <w:r>
        <w:rPr>
          <w:b/>
        </w:rPr>
        <w:t xml:space="preserve">Răspuns: </w:t>
      </w:r>
      <w:r>
        <w:t>Se face media diferențelor `resolved_at - created_at` pentru tichetele final rezolvate.</w:t>
      </w:r>
    </w:p>
    <w:p>
      <w:r>
        <w:rPr>
          <w:b/>
          <w:sz w:val="21"/>
        </w:rPr>
        <w:t>275. Ce înseamnă `handled_count`?</w:t>
      </w:r>
    </w:p>
    <w:p>
      <w:pPr>
        <w:ind w:left="280"/>
      </w:pPr>
      <w:r>
        <w:rPr>
          <w:b/>
        </w:rPr>
        <w:t xml:space="preserve">Răspuns: </w:t>
      </w:r>
      <w:r>
        <w:t>Numărul de tichete rezolvate folosite în calculul AHT.</w:t>
      </w:r>
    </w:p>
    <w:p>
      <w:r>
        <w:rPr>
          <w:b/>
          <w:sz w:val="21"/>
        </w:rPr>
        <w:t>276. Dacă nu există tichete rezolvate, ce afișează AHT?</w:t>
      </w:r>
    </w:p>
    <w:p>
      <w:pPr>
        <w:ind w:left="280"/>
      </w:pPr>
      <w:r>
        <w:rPr>
          <w:b/>
        </w:rPr>
        <w:t xml:space="preserve">Răspuns: </w:t>
      </w:r>
      <w:r>
        <w:t>Valoare indisponibilă / `null`; nu se inventează o medie din zero tichete.</w:t>
      </w:r>
    </w:p>
    <w:p>
      <w:r>
        <w:rPr>
          <w:b/>
          <w:sz w:val="21"/>
        </w:rPr>
        <w:t>277. Ce perioade de statistici există?</w:t>
      </w:r>
    </w:p>
    <w:p>
      <w:pPr>
        <w:ind w:left="280"/>
      </w:pPr>
      <w:r>
        <w:rPr>
          <w:b/>
        </w:rPr>
        <w:t xml:space="preserve">Răspuns: </w:t>
      </w:r>
      <w:r>
        <w:t>Zi, săptămână, lună și an; dashboardul permite schimbarea perioadei.</w:t>
      </w:r>
    </w:p>
    <w:p>
      <w:r>
        <w:rPr>
          <w:b/>
          <w:sz w:val="21"/>
        </w:rPr>
        <w:t>278. Ce arată statisticile?</w:t>
      </w:r>
    </w:p>
    <w:p>
      <w:pPr>
        <w:ind w:left="280"/>
      </w:pPr>
      <w:r>
        <w:rPr>
          <w:b/>
        </w:rPr>
        <w:t xml:space="preserve">Răspuns: </w:t>
      </w:r>
      <w:r>
        <w:t>Numărul de tichete, distribuția pe urgențe, top probleme, AHT, volumul pe perioadă și alte agregate operaționale.</w:t>
      </w:r>
    </w:p>
    <w:p>
      <w:r>
        <w:rPr>
          <w:b/>
          <w:sz w:val="21"/>
        </w:rPr>
        <w:t>279. Statisticile includ tichetele respinse?</w:t>
      </w:r>
    </w:p>
    <w:p>
      <w:pPr>
        <w:ind w:left="280"/>
      </w:pPr>
      <w:r>
        <w:rPr>
          <w:b/>
        </w:rPr>
        <w:t xml:space="preserve">Răspuns: </w:t>
      </w:r>
      <w:r>
        <w:t>Zonele de volum pot include toate tichetele, dar AHT-ul se calculează doar pe cele rezolvate.</w:t>
      </w:r>
    </w:p>
    <w:p>
      <w:r>
        <w:rPr>
          <w:b/>
          <w:sz w:val="21"/>
        </w:rPr>
        <w:t>280. Ce este „top probleme”?</w:t>
      </w:r>
    </w:p>
    <w:p>
      <w:pPr>
        <w:ind w:left="280"/>
      </w:pPr>
      <w:r>
        <w:rPr>
          <w:b/>
        </w:rPr>
        <w:t xml:space="preserve">Răspuns: </w:t>
      </w:r>
      <w:r>
        <w:t>Clasamentul codurilor de incidente după frecvență în perioada selectată.</w:t>
      </w:r>
    </w:p>
    <w:p>
      <w:r>
        <w:rPr>
          <w:b/>
          <w:sz w:val="21"/>
        </w:rPr>
        <w:t>281. La ce folosește topul problemelor?</w:t>
      </w:r>
    </w:p>
    <w:p>
      <w:pPr>
        <w:ind w:left="280"/>
      </w:pPr>
      <w:r>
        <w:rPr>
          <w:b/>
        </w:rPr>
        <w:t xml:space="preserve">Răspuns: </w:t>
      </w:r>
      <w:r>
        <w:t>Pentru prevenție: dacă aceeași problemă apare repetat, aeroportul poate interveni la cauză, nu doar la simptom.</w:t>
      </w:r>
    </w:p>
    <w:p>
      <w:r>
        <w:rPr>
          <w:b/>
          <w:sz w:val="21"/>
        </w:rPr>
        <w:t>282. Statisticile sunt live?</w:t>
      </w:r>
    </w:p>
    <w:p>
      <w:pPr>
        <w:ind w:left="280"/>
      </w:pPr>
      <w:r>
        <w:rPr>
          <w:b/>
        </w:rPr>
        <w:t xml:space="preserve">Răspuns: </w:t>
      </w:r>
      <w:r>
        <w:t>Se reîncarcă la schimbarea perioadei și pot fi reîmprospătate; dashboardul citește endpointul de stats al backendului.</w:t>
      </w:r>
    </w:p>
    <w:p>
      <w:r>
        <w:rPr>
          <w:b/>
          <w:sz w:val="21"/>
        </w:rPr>
        <w:t>283. Ce fus orar folosesc timestampurile?</w:t>
      </w:r>
    </w:p>
    <w:p>
      <w:pPr>
        <w:ind w:left="280"/>
      </w:pPr>
      <w:r>
        <w:rPr>
          <w:b/>
        </w:rPr>
        <w:t xml:space="preserve">Răspuns: </w:t>
      </w:r>
      <w:r>
        <w:t>Serverul lucrează cu UTC; UI-ul afișează ore locale și calculează perioadele în funcție de configurație.</w:t>
      </w:r>
    </w:p>
    <w:p>
      <w:r>
        <w:rPr>
          <w:b/>
          <w:sz w:val="21"/>
        </w:rPr>
        <w:t>284. Ce este un tichet „activ”?</w:t>
      </w:r>
    </w:p>
    <w:p>
      <w:pPr>
        <w:ind w:left="280"/>
      </w:pPr>
      <w:r>
        <w:rPr>
          <w:b/>
        </w:rPr>
        <w:t xml:space="preserve">Răspuns: </w:t>
      </w:r>
      <w:r>
        <w:t>Un tichet care nu este nici rezolvat, nici respins; include dispatched, in_progress, pending_override și pending_resolution.</w:t>
      </w:r>
    </w:p>
    <w:p>
      <w:r>
        <w:rPr>
          <w:b/>
          <w:sz w:val="21"/>
        </w:rPr>
        <w:t>285. Ce este un tichet „terminal”?</w:t>
      </w:r>
    </w:p>
    <w:p>
      <w:pPr>
        <w:ind w:left="280"/>
      </w:pPr>
      <w:r>
        <w:rPr>
          <w:b/>
        </w:rPr>
        <w:t xml:space="preserve">Răspuns: </w:t>
      </w:r>
      <w:r>
        <w:t>Un tichet în starea resolved sau denied, care nu mai poate fi editat și intră în istoric.</w:t>
      </w:r>
    </w:p>
    <w:p>
      <w:r>
        <w:rPr>
          <w:b/>
          <w:sz w:val="21"/>
        </w:rPr>
        <w:t>286. Cum se vede un tichet în istoric?</w:t>
      </w:r>
    </w:p>
    <w:p>
      <w:pPr>
        <w:ind w:left="280"/>
      </w:pPr>
      <w:r>
        <w:rPr>
          <w:b/>
        </w:rPr>
        <w:t xml:space="preserve">Răspuns: </w:t>
      </w:r>
      <w:r>
        <w:t>Cu statusul final, motivul/decizia, timpul de rezolvare și eventuala notă a dispecerului.</w:t>
      </w:r>
    </w:p>
    <w:p>
      <w:r>
        <w:rPr>
          <w:b/>
          <w:sz w:val="21"/>
        </w:rPr>
        <w:t>287. Ce se întâmplă cu istoricul la reclassificare?</w:t>
      </w:r>
    </w:p>
    <w:p>
      <w:pPr>
        <w:ind w:left="280"/>
      </w:pPr>
      <w:r>
        <w:rPr>
          <w:b/>
        </w:rPr>
        <w:t xml:space="preserve">Răspuns: </w:t>
      </w:r>
      <w:r>
        <w:t>Reclassificarea este o acțiune nouă, nu șterge istoricul; tichetul rămâne urmăribil.</w:t>
      </w:r>
    </w:p>
    <w:p>
      <w:r>
        <w:rPr>
          <w:b/>
          <w:sz w:val="21"/>
        </w:rPr>
        <w:t>288. Cine poate vedea statisticile?</w:t>
      </w:r>
    </w:p>
    <w:p>
      <w:pPr>
        <w:ind w:left="280"/>
      </w:pPr>
      <w:r>
        <w:rPr>
          <w:b/>
        </w:rPr>
        <w:t xml:space="preserve">Răspuns: </w:t>
      </w:r>
      <w:r>
        <w:t>Adminul/dispecerul din dashboard; ecranul de cont al utilizatorului arată doar propriile puncte și istoric.</w:t>
      </w:r>
    </w:p>
    <w:p>
      <w:r>
        <w:rPr>
          <w:b/>
          <w:sz w:val="21"/>
        </w:rPr>
        <w:t>289. Ce este „blocked self resolutions”?</w:t>
      </w:r>
    </w:p>
    <w:p>
      <w:pPr>
        <w:ind w:left="280"/>
      </w:pPr>
      <w:r>
        <w:rPr>
          <w:b/>
        </w:rPr>
        <w:t xml:space="preserve">Răspuns: </w:t>
      </w:r>
      <w:r>
        <w:t>Numărul de cazuri în care un utilizator a încercat să obțină puncte raportând și rezolvând singur un incident nepericulos; ele sunt raportate, dar nu punctate.</w:t>
      </w:r>
    </w:p>
    <w:p>
      <w:r>
        <w:rPr>
          <w:b/>
          <w:sz w:val="21"/>
        </w:rPr>
        <w:t>290. De ce anti-farm nu blochează cazurile periculoase?</w:t>
      </w:r>
    </w:p>
    <w:p>
      <w:pPr>
        <w:ind w:left="280"/>
      </w:pPr>
      <w:r>
        <w:rPr>
          <w:b/>
        </w:rPr>
        <w:t xml:space="preserve">Răspuns: </w:t>
      </w:r>
      <w:r>
        <w:t>Pentru că în situații critice este mai important să acționezi, chiar dacă ai raportat tu; siguranța bate competiția de puncte.</w:t>
      </w:r>
    </w:p>
    <w:p>
      <w:r>
        <w:rPr>
          <w:b/>
          <w:sz w:val="21"/>
        </w:rPr>
        <w:t>291. Cum se poate abuza de puncte?</w:t>
      </w:r>
    </w:p>
    <w:p>
      <w:pPr>
        <w:ind w:left="280"/>
      </w:pPr>
      <w:r>
        <w:rPr>
          <w:b/>
        </w:rPr>
        <w:t xml:space="preserve">Răspuns: </w:t>
      </w:r>
      <w:r>
        <w:t>Prin raportări repetate sau auto-rezolvări; anti-farm-ul și confirmarea adminului reduc acest risc, dar nu sunt un sistem antifraudă complet.</w:t>
      </w:r>
    </w:p>
    <w:p>
      <w:r>
        <w:rPr>
          <w:b/>
          <w:sz w:val="21"/>
        </w:rPr>
        <w:t>292. Ce lipsește pentru un sistem real de recompense?</w:t>
      </w:r>
    </w:p>
    <w:p>
      <w:pPr>
        <w:ind w:left="280"/>
      </w:pPr>
      <w:r>
        <w:rPr>
          <w:b/>
        </w:rPr>
        <w:t xml:space="preserve">Răspuns: </w:t>
      </w:r>
      <w:r>
        <w:t>Reguli de business, aprobare, audit, limite pe perioadă, integrare HR și un mecanism de contestare.</w:t>
      </w:r>
    </w:p>
    <w:p>
      <w:r>
        <w:rPr>
          <w:b/>
          <w:sz w:val="21"/>
        </w:rPr>
        <w:t>293. Ce este un „punct” din perspectivă tehnică?</w:t>
      </w:r>
    </w:p>
    <w:p>
      <w:pPr>
        <w:ind w:left="280"/>
      </w:pPr>
      <w:r>
        <w:rPr>
          <w:b/>
        </w:rPr>
        <w:t xml:space="preserve">Răspuns: </w:t>
      </w:r>
      <w:r>
        <w:t>Un număr derivat din starea tichetelor și din relația reporter/responder, nu o monedă sau un sold independent.</w:t>
      </w:r>
    </w:p>
    <w:p>
      <w:r>
        <w:rPr>
          <w:b/>
          <w:sz w:val="21"/>
        </w:rPr>
        <w:t>294. Punctele pot fi negative?</w:t>
      </w:r>
    </w:p>
    <w:p>
      <w:pPr>
        <w:ind w:left="280"/>
      </w:pPr>
      <w:r>
        <w:rPr>
          <w:b/>
        </w:rPr>
        <w:t xml:space="preserve">Răspuns: </w:t>
      </w:r>
      <w:r>
        <w:t>Nu în modelul demo; se acordă doar puncte pozitive pentru raportare și rezolvare.</w:t>
      </w:r>
    </w:p>
    <w:p>
      <w:r>
        <w:rPr>
          <w:b/>
          <w:sz w:val="21"/>
        </w:rPr>
        <w:t>295. Ce se întâmplă dacă un tichet este rezolvat de un responder care nu a raportat?</w:t>
      </w:r>
    </w:p>
    <w:p>
      <w:pPr>
        <w:ind w:left="280"/>
      </w:pPr>
      <w:r>
        <w:rPr>
          <w:b/>
        </w:rPr>
        <w:t xml:space="preserve">Răspuns: </w:t>
      </w:r>
      <w:r>
        <w:t>Primește punctele de rezolvare; reporterul primește punctele de raportare, dacă nu este același utilizator.</w:t>
      </w:r>
    </w:p>
    <w:p>
      <w:r>
        <w:rPr>
          <w:b/>
          <w:sz w:val="21"/>
        </w:rPr>
        <w:t>296. Ce se întâmplă dacă același om raportează și rezolvă un incident high/critical?</w:t>
      </w:r>
    </w:p>
    <w:p>
      <w:pPr>
        <w:ind w:left="280"/>
      </w:pPr>
      <w:r>
        <w:rPr>
          <w:b/>
        </w:rPr>
        <w:t xml:space="preserve">Răspuns: </w:t>
      </w:r>
      <w:r>
        <w:t>Poate primi ambele categorii, pentru că anti-farm-ul permite cazurile periculoase.</w:t>
      </w:r>
    </w:p>
    <w:p>
      <w:r>
        <w:rPr>
          <w:b/>
          <w:sz w:val="21"/>
        </w:rPr>
        <w:t>297. De ce sunt utile cele două categorii pentru management?</w:t>
      </w:r>
    </w:p>
    <w:p>
      <w:pPr>
        <w:ind w:left="280"/>
      </w:pPr>
      <w:r>
        <w:rPr>
          <w:b/>
        </w:rPr>
        <w:t xml:space="preserve">Răspuns: </w:t>
      </w:r>
      <w:r>
        <w:t>Raportarea arată implicarea în detectare, iar rezolvarea arată capacitatea de intervenție; împreună dau o imagine mai corectă decât un singur total.</w:t>
      </w:r>
    </w:p>
    <w:p>
      <w:r>
        <w:rPr>
          <w:b/>
          <w:sz w:val="21"/>
        </w:rPr>
        <w:t>298. Cum se vede contribuția în cont?</w:t>
      </w:r>
    </w:p>
    <w:p>
      <w:pPr>
        <w:ind w:left="280"/>
      </w:pPr>
      <w:r>
        <w:rPr>
          <w:b/>
        </w:rPr>
        <w:t xml:space="preserve">Răspuns: </w:t>
      </w:r>
      <w:r>
        <w:t>Prin cardurile Raportare/Rezolvare și prin lista de tichete cu punctele asociate.</w:t>
      </w:r>
    </w:p>
    <w:p>
      <w:r>
        <w:rPr>
          <w:b/>
          <w:sz w:val="21"/>
        </w:rPr>
        <w:t>299. Ce este „Istoricul meu”?</w:t>
      </w:r>
    </w:p>
    <w:p>
      <w:pPr>
        <w:ind w:left="280"/>
      </w:pPr>
      <w:r>
        <w:rPr>
          <w:b/>
        </w:rPr>
        <w:t xml:space="preserve">Răspuns: </w:t>
      </w:r>
      <w:r>
        <w:t>Lista tichetelor în care utilizatorul a fost reporter sau responder, cu status și puncte.</w:t>
      </w:r>
    </w:p>
    <w:p>
      <w:r>
        <w:rPr>
          <w:b/>
          <w:sz w:val="21"/>
        </w:rPr>
        <w:t>300. Ce se întâmplă cu istoricul în modul local?</w:t>
      </w:r>
    </w:p>
    <w:p>
      <w:pPr>
        <w:ind w:left="280"/>
      </w:pPr>
      <w:r>
        <w:rPr>
          <w:b/>
        </w:rPr>
        <w:t xml:space="preserve">Răspuns: </w:t>
      </w:r>
      <w:r>
        <w:t>Se recalculează din board-ul local; nu este sincronizat cu backendul.</w:t>
      </w:r>
    </w:p>
    <w:p>
      <w:r>
        <w:br w:type="page"/>
      </w:r>
    </w:p>
    <w:p>
      <w:pPr>
        <w:pStyle w:val="Heading1"/>
      </w:pPr>
      <w:r>
        <w:t>7. UI/UX, limbă și accesibilitate</w:t>
      </w:r>
    </w:p>
    <w:p>
      <w:r>
        <w:rPr>
          <w:b/>
          <w:sz w:val="21"/>
        </w:rPr>
        <w:t>301. Cum sunt colorate cardurile?</w:t>
      </w:r>
    </w:p>
    <w:p>
      <w:pPr>
        <w:ind w:left="280"/>
      </w:pPr>
      <w:r>
        <w:rPr>
          <w:b/>
        </w:rPr>
        <w:t xml:space="preserve">Răspuns: </w:t>
      </w:r>
      <w:r>
        <w:t>După urgență: verde pentru low, galben pentru medium, portocaliu pentru high și roșu pentru critical.</w:t>
      </w:r>
    </w:p>
    <w:p>
      <w:r>
        <w:rPr>
          <w:b/>
          <w:sz w:val="21"/>
        </w:rPr>
        <w:t>302. De ce un card medium apărea roșiatic?</w:t>
      </w:r>
    </w:p>
    <w:p>
      <w:pPr>
        <w:ind w:left="280"/>
      </w:pPr>
      <w:r>
        <w:rPr>
          <w:b/>
        </w:rPr>
        <w:t xml:space="preserve">Răspuns: </w:t>
      </w:r>
      <w:r>
        <w:t>Cardul de echipaj colora bara după categoria incidentului (mentenanță = portocaliu), nu după urgență; am corectat ca accentul să urmeze întotdeauna urgența.</w:t>
      </w:r>
    </w:p>
    <w:p>
      <w:r>
        <w:rPr>
          <w:b/>
          <w:sz w:val="21"/>
        </w:rPr>
        <w:t>303. Ce culoare are `SF-SPILL` medium?</w:t>
      </w:r>
    </w:p>
    <w:p>
      <w:pPr>
        <w:ind w:left="280"/>
      </w:pPr>
      <w:r>
        <w:rPr>
          <w:b/>
        </w:rPr>
        <w:t xml:space="preserve">Răspuns: </w:t>
      </w:r>
      <w:r>
        <w:t>Galben, cu badge-ul „Medie” și bară galbenă; categoria mentenanță nu mai schimbă culoarea cardului.</w:t>
      </w:r>
    </w:p>
    <w:p>
      <w:r>
        <w:rPr>
          <w:b/>
          <w:sz w:val="21"/>
        </w:rPr>
        <w:t>304. De ce este importantă consistența culorilor?</w:t>
      </w:r>
    </w:p>
    <w:p>
      <w:pPr>
        <w:ind w:left="280"/>
      </w:pPr>
      <w:r>
        <w:rPr>
          <w:b/>
        </w:rPr>
        <w:t xml:space="preserve">Răspuns: </w:t>
      </w:r>
      <w:r>
        <w:t>Un operator trebuie să recunoască urgența dintr-o privire; dacă aceeași culoare înseamnă lucruri diferite, reacția devine mai lentă.</w:t>
      </w:r>
    </w:p>
    <w:p>
      <w:r>
        <w:rPr>
          <w:b/>
          <w:sz w:val="21"/>
        </w:rPr>
        <w:t>305. Ce culori folosește dashboardul?</w:t>
      </w:r>
    </w:p>
    <w:p>
      <w:pPr>
        <w:ind w:left="280"/>
      </w:pPr>
      <w:r>
        <w:rPr>
          <w:b/>
        </w:rPr>
        <w:t xml:space="preserve">Răspuns: </w:t>
      </w:r>
      <w:r>
        <w:t>Aceeași semantică: roșu critical, portocaliu high, galben medium, alb/verde low; statusul are culori separate.</w:t>
      </w:r>
    </w:p>
    <w:p>
      <w:r>
        <w:rPr>
          <w:b/>
          <w:sz w:val="21"/>
        </w:rPr>
        <w:t>306. Ce este un badge de urgență?</w:t>
      </w:r>
    </w:p>
    <w:p>
      <w:pPr>
        <w:ind w:left="280"/>
      </w:pPr>
      <w:r>
        <w:rPr>
          <w:b/>
        </w:rPr>
        <w:t xml:space="preserve">Răspuns: </w:t>
      </w:r>
      <w:r>
        <w:t>Eticheta text plus culoare care apare pe card și în detalii, ca să nu te bazezi doar pe culoare.</w:t>
      </w:r>
    </w:p>
    <w:p>
      <w:r>
        <w:rPr>
          <w:b/>
          <w:sz w:val="21"/>
        </w:rPr>
        <w:t>307. Ce este un badge de status?</w:t>
      </w:r>
    </w:p>
    <w:p>
      <w:pPr>
        <w:ind w:left="280"/>
      </w:pPr>
      <w:r>
        <w:rPr>
          <w:b/>
        </w:rPr>
        <w:t xml:space="preserve">Răspuns: </w:t>
      </w:r>
      <w:r>
        <w:t>Eticheta pentru dispatched, in_progress, pending_resolution, resolved sau denied.</w:t>
      </w:r>
    </w:p>
    <w:p>
      <w:r>
        <w:rPr>
          <w:b/>
          <w:sz w:val="21"/>
        </w:rPr>
        <w:t>308. De ce statusul are culoare separată de urgență?</w:t>
      </w:r>
    </w:p>
    <w:p>
      <w:pPr>
        <w:ind w:left="280"/>
      </w:pPr>
      <w:r>
        <w:rPr>
          <w:b/>
        </w:rPr>
        <w:t xml:space="preserve">Răspuns: </w:t>
      </w:r>
      <w:r>
        <w:t>Pentru că un tichet critical poate fi în lucru sau în așteptare admin; statusul spune unde este în flux, urgența spune cât de grav este.</w:t>
      </w:r>
    </w:p>
    <w:p>
      <w:r>
        <w:rPr>
          <w:b/>
          <w:sz w:val="21"/>
        </w:rPr>
        <w:t>309. Ce este limba aplicației?</w:t>
      </w:r>
    </w:p>
    <w:p>
      <w:pPr>
        <w:ind w:left="280"/>
      </w:pPr>
      <w:r>
        <w:rPr>
          <w:b/>
        </w:rPr>
        <w:t xml:space="preserve">Răspuns: </w:t>
      </w:r>
      <w:r>
        <w:t>Fluxul de raportare are toggle RO/EN; meniul, promptul foto, statusurile și textele principale ale reporterului se traduc.</w:t>
      </w:r>
    </w:p>
    <w:p>
      <w:r>
        <w:rPr>
          <w:b/>
          <w:sz w:val="21"/>
        </w:rPr>
        <w:t>310. Toată aplicația este bilingvă?</w:t>
      </w:r>
    </w:p>
    <w:p>
      <w:pPr>
        <w:ind w:left="280"/>
      </w:pPr>
      <w:r>
        <w:rPr>
          <w:b/>
        </w:rPr>
        <w:t xml:space="preserve">Răspuns: </w:t>
      </w:r>
      <w:r>
        <w:t>Nu încă; ecranele de crew/dispecer și unele texte administrative sunt în română. Toggle-ul este complet pentru fluxul de raportare, nu pentru fiecare ecran.</w:t>
      </w:r>
    </w:p>
    <w:p>
      <w:r>
        <w:rPr>
          <w:b/>
          <w:sz w:val="21"/>
        </w:rPr>
        <w:t>311. De ce nu este totul bilingv?</w:t>
      </w:r>
    </w:p>
    <w:p>
      <w:pPr>
        <w:ind w:left="280"/>
      </w:pPr>
      <w:r>
        <w:rPr>
          <w:b/>
        </w:rPr>
        <w:t xml:space="preserve">Răspuns: </w:t>
      </w:r>
      <w:r>
        <w:t>Localizarea completă a tuturor ecranelor cere timp și teste; pentru demo am prioritizat fluxul principal, unde utilizatorul alege limba.</w:t>
      </w:r>
    </w:p>
    <w:p>
      <w:r>
        <w:rPr>
          <w:b/>
          <w:sz w:val="21"/>
        </w:rPr>
        <w:t>312. Ce se întâmplă când schimbi limba?</w:t>
      </w:r>
    </w:p>
    <w:p>
      <w:pPr>
        <w:ind w:left="280"/>
      </w:pPr>
      <w:r>
        <w:rPr>
          <w:b/>
        </w:rPr>
        <w:t xml:space="preserve">Răspuns: </w:t>
      </w:r>
      <w:r>
        <w:t>Se schimbă textele fluxului de raportare, întrebările locale, etichetele meniului, promptul foto și statusurile.</w:t>
      </w:r>
    </w:p>
    <w:p>
      <w:r>
        <w:rPr>
          <w:b/>
          <w:sz w:val="21"/>
        </w:rPr>
        <w:t>313. Se schimbă limba și în dashboard?</w:t>
      </w:r>
    </w:p>
    <w:p>
      <w:pPr>
        <w:ind w:left="280"/>
      </w:pPr>
      <w:r>
        <w:rPr>
          <w:b/>
        </w:rPr>
        <w:t xml:space="preserve">Răspuns: </w:t>
      </w:r>
      <w:r>
        <w:t>Nu; dashboardul este un instrument separat, în română, folosit de operatori.</w:t>
      </w:r>
    </w:p>
    <w:p>
      <w:r>
        <w:rPr>
          <w:b/>
          <w:sz w:val="21"/>
        </w:rPr>
        <w:t>314. Cum este tradus meniul 8×8×8?</w:t>
      </w:r>
    </w:p>
    <w:p>
      <w:pPr>
        <w:ind w:left="280"/>
      </w:pPr>
      <w:r>
        <w:rPr>
          <w:b/>
        </w:rPr>
        <w:t xml:space="preserve">Răspuns: </w:t>
      </w:r>
      <w:r>
        <w:t>Categoriile, subcategoriile și problemele au etichete englezești într-un dicționar dedicat; codurile rămân neschimbate.</w:t>
      </w:r>
    </w:p>
    <w:p>
      <w:r>
        <w:rPr>
          <w:b/>
          <w:sz w:val="21"/>
        </w:rPr>
        <w:t>315. Ce se întâmplă cu întrebările venite de la server în engleză?</w:t>
      </w:r>
    </w:p>
    <w:p>
      <w:pPr>
        <w:ind w:left="280"/>
      </w:pPr>
      <w:r>
        <w:rPr>
          <w:b/>
        </w:rPr>
        <w:t xml:space="preserve">Răspuns: </w:t>
      </w:r>
      <w:r>
        <w:t>Întrebările cunoscute (tip/locație) sunt mapate la varianta locală în limba selectată; unele întrebări noi pot rămâne în română, o limitare cunoscută.</w:t>
      </w:r>
    </w:p>
    <w:p>
      <w:r>
        <w:rPr>
          <w:b/>
          <w:sz w:val="21"/>
        </w:rPr>
        <w:t>316. Ce este ecranul de login?</w:t>
      </w:r>
    </w:p>
    <w:p>
      <w:pPr>
        <w:ind w:left="280"/>
      </w:pPr>
      <w:r>
        <w:rPr>
          <w:b/>
        </w:rPr>
        <w:t xml:space="preserve">Răspuns: </w:t>
      </w:r>
      <w:r>
        <w:t>Selectorul de conturi demo, cu carduri pentru fiecare rol, parola afișată pentru demo și starea sesiunii salvate.</w:t>
      </w:r>
    </w:p>
    <w:p>
      <w:r>
        <w:rPr>
          <w:b/>
          <w:sz w:val="21"/>
        </w:rPr>
        <w:t>317. Ce este cardul „Bine ai revenit”?</w:t>
      </w:r>
    </w:p>
    <w:p>
      <w:pPr>
        <w:ind w:left="280"/>
      </w:pPr>
      <w:r>
        <w:rPr>
          <w:b/>
        </w:rPr>
        <w:t xml:space="preserve">Răspuns: </w:t>
      </w:r>
      <w:r>
        <w:t>Oferă continuarea rapidă cu sesiunea salvată, ca un utilizator să nu mai aleagă din nou contul.</w:t>
      </w:r>
    </w:p>
    <w:p>
      <w:r>
        <w:rPr>
          <w:b/>
          <w:sz w:val="21"/>
        </w:rPr>
        <w:t>318. Cum se schimbă contul?</w:t>
      </w:r>
    </w:p>
    <w:p>
      <w:pPr>
        <w:ind w:left="280"/>
      </w:pPr>
      <w:r>
        <w:rPr>
          <w:b/>
        </w:rPr>
        <w:t xml:space="preserve">Răspuns: </w:t>
      </w:r>
      <w:r>
        <w:t>Din ecranul de rol, prin „Ieși din rol”; aplicația revine la selectorul de conturi.</w:t>
      </w:r>
    </w:p>
    <w:p>
      <w:r>
        <w:rPr>
          <w:b/>
          <w:sz w:val="21"/>
        </w:rPr>
        <w:t>319. Cum se vede modul local?</w:t>
      </w:r>
    </w:p>
    <w:p>
      <w:pPr>
        <w:ind w:left="280"/>
      </w:pPr>
      <w:r>
        <w:rPr>
          <w:b/>
        </w:rPr>
        <w:t xml:space="preserve">Răspuns: </w:t>
      </w:r>
      <w:r>
        <w:t>Badge-ul „Demo local · instant” în header și butonul „Treci pe Live (server)” dedesubt.</w:t>
      </w:r>
    </w:p>
    <w:p>
      <w:r>
        <w:rPr>
          <w:b/>
          <w:sz w:val="21"/>
        </w:rPr>
        <w:t>320. Cum se vede modul live?</w:t>
      </w:r>
    </w:p>
    <w:p>
      <w:pPr>
        <w:ind w:left="280"/>
      </w:pPr>
      <w:r>
        <w:rPr>
          <w:b/>
        </w:rPr>
        <w:t xml:space="preserve">Răspuns: </w:t>
      </w:r>
      <w:r>
        <w:t>Badge-ul „Server conectat · live” și butonul „Treci pe Local (instant)”.</w:t>
      </w:r>
    </w:p>
    <w:p>
      <w:r>
        <w:rPr>
          <w:b/>
          <w:sz w:val="21"/>
        </w:rPr>
        <w:t>321. De ce există butonul de mod pe login?</w:t>
      </w:r>
    </w:p>
    <w:p>
      <w:pPr>
        <w:ind w:left="280"/>
      </w:pPr>
      <w:r>
        <w:rPr>
          <w:b/>
        </w:rPr>
        <w:t xml:space="preserve">Răspuns: </w:t>
      </w:r>
      <w:r>
        <w:t>Ca să poți schimba local/live fără să reinstalezi aplicația și fără să intri într-un meniu de admin.</w:t>
      </w:r>
    </w:p>
    <w:p>
      <w:r>
        <w:rPr>
          <w:b/>
          <w:sz w:val="21"/>
        </w:rPr>
        <w:t>322. Ce se întâmplă când apeși switch-ul?</w:t>
      </w:r>
    </w:p>
    <w:p>
      <w:pPr>
        <w:ind w:left="280"/>
      </w:pPr>
      <w:r>
        <w:rPr>
          <w:b/>
        </w:rPr>
        <w:t xml:space="preserve">Răspuns: </w:t>
      </w:r>
      <w:r>
        <w:t>Board-ul este înlocuit în memorie; în modul local primești imediat seed-ul, în modul live se pornește conexiunea REST/WSS.</w:t>
      </w:r>
    </w:p>
    <w:p>
      <w:r>
        <w:rPr>
          <w:b/>
          <w:sz w:val="21"/>
        </w:rPr>
        <w:t>323. Modul local persistă după repornire?</w:t>
      </w:r>
    </w:p>
    <w:p>
      <w:pPr>
        <w:ind w:left="280"/>
      </w:pPr>
      <w:r>
        <w:rPr>
          <w:b/>
        </w:rPr>
        <w:t xml:space="preserve">Răspuns: </w:t>
      </w:r>
      <w:r>
        <w:t>Nu dacă APK-ul a fost construit cu `LOCAL_MOCK=true`; la repornire revine modul implicit al build-ului. Poți schimba din nou din login.</w:t>
      </w:r>
    </w:p>
    <w:p>
      <w:r>
        <w:rPr>
          <w:b/>
          <w:sz w:val="21"/>
        </w:rPr>
        <w:t>324. Ce este bannerul WSS?</w:t>
      </w:r>
    </w:p>
    <w:p>
      <w:pPr>
        <w:ind w:left="280"/>
      </w:pPr>
      <w:r>
        <w:rPr>
          <w:b/>
        </w:rPr>
        <w:t xml:space="preserve">Răspuns: </w:t>
      </w:r>
      <w:r>
        <w:t>O bandă care arată „WSS: conectat” sau „WSS: deconectat”; în modul local afișează „Demo local · instant”.</w:t>
      </w:r>
    </w:p>
    <w:p>
      <w:r>
        <w:rPr>
          <w:b/>
          <w:sz w:val="21"/>
        </w:rPr>
        <w:t>325. Ce face aplicația când WSS este deconectat?</w:t>
      </w:r>
    </w:p>
    <w:p>
      <w:pPr>
        <w:ind w:left="280"/>
      </w:pPr>
      <w:r>
        <w:rPr>
          <w:b/>
        </w:rPr>
        <w:t xml:space="preserve">Răspuns: </w:t>
      </w:r>
      <w:r>
        <w:t>Afișează bannerul, încearcă reconectarea și permite acțiuni REST; nu ascunde starea proastă.</w:t>
      </w:r>
    </w:p>
    <w:p>
      <w:r>
        <w:rPr>
          <w:b/>
          <w:sz w:val="21"/>
        </w:rPr>
        <w:t>326. Ce face aplicația când o acțiune eșuează?</w:t>
      </w:r>
    </w:p>
    <w:p>
      <w:pPr>
        <w:ind w:left="280"/>
      </w:pPr>
      <w:r>
        <w:rPr>
          <w:b/>
        </w:rPr>
        <w:t xml:space="preserve">Răspuns: </w:t>
      </w:r>
      <w:r>
        <w:t>Afișează un mesaj scurt, păstrează cardul și îți permite să reîncerci; la eroare de rețea face un retry automat scurt.</w:t>
      </w:r>
    </w:p>
    <w:p>
      <w:r>
        <w:rPr>
          <w:b/>
          <w:sz w:val="21"/>
        </w:rPr>
        <w:t>327. Ce este starea de loading?</w:t>
      </w:r>
    </w:p>
    <w:p>
      <w:pPr>
        <w:ind w:left="280"/>
      </w:pPr>
      <w:r>
        <w:rPr>
          <w:b/>
        </w:rPr>
        <w:t xml:space="preserve">Răspuns: </w:t>
      </w:r>
      <w:r>
        <w:t>Un indicator cât timp se încarcă lista, se trimite raportul sau se așteaptă răspunsul AI; butoanele sunt dezactivate ca să eviți dublurile.</w:t>
      </w:r>
    </w:p>
    <w:p>
      <w:r>
        <w:rPr>
          <w:b/>
          <w:sz w:val="21"/>
        </w:rPr>
        <w:t>328. Ce se întâmplă dacă lista este goală?</w:t>
      </w:r>
    </w:p>
    <w:p>
      <w:pPr>
        <w:ind w:left="280"/>
      </w:pPr>
      <w:r>
        <w:rPr>
          <w:b/>
        </w:rPr>
        <w:t xml:space="preserve">Răspuns: </w:t>
      </w:r>
      <w:r>
        <w:t>Se afișează un mesaj de empty state, nu o listă confuză; în modul local lista este populată din seed.</w:t>
      </w:r>
    </w:p>
    <w:p>
      <w:r>
        <w:rPr>
          <w:b/>
          <w:sz w:val="21"/>
        </w:rPr>
        <w:t>329. Cum arată un card de tichet?</w:t>
      </w:r>
    </w:p>
    <w:p>
      <w:pPr>
        <w:ind w:left="280"/>
      </w:pPr>
      <w:r>
        <w:rPr>
          <w:b/>
        </w:rPr>
        <w:t xml:space="preserve">Răspuns: </w:t>
      </w:r>
      <w:r>
        <w:t>Cod, titlu, urgență, status, departamente, locație, număr de reporteri, timer, voturi și acțiuni.</w:t>
      </w:r>
    </w:p>
    <w:p>
      <w:r>
        <w:rPr>
          <w:b/>
          <w:sz w:val="21"/>
        </w:rPr>
        <w:t>330. De ce cardul are un timer?</w:t>
      </w:r>
    </w:p>
    <w:p>
      <w:pPr>
        <w:ind w:left="280"/>
      </w:pPr>
      <w:r>
        <w:rPr>
          <w:b/>
        </w:rPr>
        <w:t xml:space="preserve">Răspuns: </w:t>
      </w:r>
      <w:r>
        <w:t>Pentru ca echipa să vadă de cât timp tichetul este deschis și să prioritizeze intervenția.</w:t>
      </w:r>
    </w:p>
    <w:p>
      <w:r>
        <w:rPr>
          <w:b/>
          <w:sz w:val="21"/>
        </w:rPr>
        <w:t>331. Ce acțiuni are un card de echipaj?</w:t>
      </w:r>
    </w:p>
    <w:p>
      <w:pPr>
        <w:ind w:left="280"/>
      </w:pPr>
      <w:r>
        <w:rPr>
          <w:b/>
        </w:rPr>
        <w:t xml:space="preserve">Răspuns: </w:t>
      </w:r>
      <w:r>
        <w:t>Preia, Rezolvat, retrage-mă, plus acces la detalii, foto/hartă și istoric.</w:t>
      </w:r>
    </w:p>
    <w:p>
      <w:r>
        <w:rPr>
          <w:b/>
          <w:sz w:val="21"/>
        </w:rPr>
        <w:t>332. Ce acțiuni are un card de dispecer?</w:t>
      </w:r>
    </w:p>
    <w:p>
      <w:pPr>
        <w:ind w:left="280"/>
      </w:pPr>
      <w:r>
        <w:rPr>
          <w:b/>
        </w:rPr>
        <w:t xml:space="preserve">Răspuns: </w:t>
      </w:r>
      <w:r>
        <w:t>Selectare, reclassificare, respingere, confirmare admin, istoric și detalii.</w:t>
      </w:r>
    </w:p>
    <w:p>
      <w:r>
        <w:rPr>
          <w:b/>
          <w:sz w:val="21"/>
        </w:rPr>
        <w:t>333. De ce butoanele au stare disabled?</w:t>
      </w:r>
    </w:p>
    <w:p>
      <w:pPr>
        <w:ind w:left="280"/>
      </w:pPr>
      <w:r>
        <w:rPr>
          <w:b/>
        </w:rPr>
        <w:t xml:space="preserve">Răspuns: </w:t>
      </w:r>
      <w:r>
        <w:t>Pentru a preveni acțiuni invalide, cum ar fi votul fără join, dublu tap sau trimiterea în timpul unei cereri.</w:t>
      </w:r>
    </w:p>
    <w:p>
      <w:r>
        <w:rPr>
          <w:b/>
          <w:sz w:val="21"/>
        </w:rPr>
        <w:t>334. Cum este afișată harta?</w:t>
      </w:r>
    </w:p>
    <w:p>
      <w:pPr>
        <w:ind w:left="280"/>
      </w:pPr>
      <w:r>
        <w:rPr>
          <w:b/>
        </w:rPr>
        <w:t xml:space="preserve">Răspuns: </w:t>
      </w:r>
      <w:r>
        <w:t>Într-un panou de media al tichetului, cu locația GPS dacă există; poți comuta între foto și hartă.</w:t>
      </w:r>
    </w:p>
    <w:p>
      <w:r>
        <w:rPr>
          <w:b/>
          <w:sz w:val="21"/>
        </w:rPr>
        <w:t>335. Ce se întâmplă dacă nu există poză?</w:t>
      </w:r>
    </w:p>
    <w:p>
      <w:pPr>
        <w:ind w:left="280"/>
      </w:pPr>
      <w:r>
        <w:rPr>
          <w:b/>
        </w:rPr>
        <w:t xml:space="preserve">Răspuns: </w:t>
      </w:r>
      <w:r>
        <w:t>Panoul afișează harta sau un mesaj „fără foto”; poza este opțională.</w:t>
      </w:r>
    </w:p>
    <w:p>
      <w:r>
        <w:rPr>
          <w:b/>
          <w:sz w:val="21"/>
        </w:rPr>
        <w:t>336. Cum arată transcriptul pe telefon?</w:t>
      </w:r>
    </w:p>
    <w:p>
      <w:pPr>
        <w:ind w:left="280"/>
      </w:pPr>
      <w:r>
        <w:rPr>
          <w:b/>
        </w:rPr>
        <w:t xml:space="preserve">Răspuns: </w:t>
      </w:r>
      <w:r>
        <w:t>Ca o listă compactă de cuvinte apăsabile; cuvintele galbene arată unde Whisper a avut încredere mică.</w:t>
      </w:r>
    </w:p>
    <w:p>
      <w:r>
        <w:rPr>
          <w:b/>
          <w:sz w:val="21"/>
        </w:rPr>
        <w:t>337. De ce toate cuvintele sunt apăsabile?</w:t>
      </w:r>
    </w:p>
    <w:p>
      <w:pPr>
        <w:ind w:left="280"/>
      </w:pPr>
      <w:r>
        <w:rPr>
          <w:b/>
        </w:rPr>
        <w:t xml:space="preserve">Răspuns: </w:t>
      </w:r>
      <w:r>
        <w:t>Pentru că utilizatorul trebuie să poată corecta orice, nu doar ce a marcat modelul ca nesigur.</w:t>
      </w:r>
    </w:p>
    <w:p>
      <w:r>
        <w:rPr>
          <w:b/>
          <w:sz w:val="21"/>
        </w:rPr>
        <w:t>338. Cum se editează un cuvânt?</w:t>
      </w:r>
    </w:p>
    <w:p>
      <w:pPr>
        <w:ind w:left="280"/>
      </w:pPr>
      <w:r>
        <w:rPr>
          <w:b/>
        </w:rPr>
        <w:t xml:space="preserve">Răspuns: </w:t>
      </w:r>
      <w:r>
        <w:t>Atingi cuvântul, apare un dialog cu textul curent; poți înlocui sau goli câmpul pentru a șterge cuvântul.</w:t>
      </w:r>
    </w:p>
    <w:p>
      <w:r>
        <w:rPr>
          <w:b/>
          <w:sz w:val="21"/>
        </w:rPr>
        <w:t>339. Ce este dialogul de corectare?</w:t>
      </w:r>
    </w:p>
    <w:p>
      <w:pPr>
        <w:ind w:left="280"/>
      </w:pPr>
      <w:r>
        <w:rPr>
          <w:b/>
        </w:rPr>
        <w:t xml:space="preserve">Răspuns: </w:t>
      </w:r>
      <w:r>
        <w:t>Un câmp simplu cu Salvează/Anulează, care păstrează fluxul rapid și nu te obligă să editezi tot raportul.</w:t>
      </w:r>
    </w:p>
    <w:p>
      <w:r>
        <w:rPr>
          <w:b/>
          <w:sz w:val="21"/>
        </w:rPr>
        <w:t>340. Cum se adaugă o poză?</w:t>
      </w:r>
    </w:p>
    <w:p>
      <w:pPr>
        <w:ind w:left="280"/>
      </w:pPr>
      <w:r>
        <w:rPr>
          <w:b/>
        </w:rPr>
        <w:t xml:space="preserve">Răspuns: </w:t>
      </w:r>
      <w:r>
        <w:t>Din promptul foto de 5 secunde sau din butonul „Adaugă poză” de pe ecranul raportului trimis.</w:t>
      </w:r>
    </w:p>
    <w:p>
      <w:r>
        <w:rPr>
          <w:b/>
          <w:sz w:val="21"/>
        </w:rPr>
        <w:t>341. Cum se editează textul după trimitere?</w:t>
      </w:r>
    </w:p>
    <w:p>
      <w:pPr>
        <w:ind w:left="280"/>
      </w:pPr>
      <w:r>
        <w:rPr>
          <w:b/>
        </w:rPr>
        <w:t xml:space="preserve">Răspuns: </w:t>
      </w:r>
      <w:r>
        <w:t>Butonul „Editează textul” deschide un dialog cu transcriptul curent; salvarea actualizează tichetul dacă este activ.</w:t>
      </w:r>
    </w:p>
    <w:p>
      <w:r>
        <w:rPr>
          <w:b/>
          <w:sz w:val="21"/>
        </w:rPr>
        <w:t>342. Ce este accesibilitatea?</w:t>
      </w:r>
    </w:p>
    <w:p>
      <w:pPr>
        <w:ind w:left="280"/>
      </w:pPr>
      <w:r>
        <w:rPr>
          <w:b/>
        </w:rPr>
        <w:t xml:space="preserve">Răspuns: </w:t>
      </w:r>
      <w:r>
        <w:t>Un set de setări pentru contrast, ținte mari, text mărit și culori sigure pentru daltonism.</w:t>
      </w:r>
    </w:p>
    <w:p>
      <w:r>
        <w:rPr>
          <w:b/>
          <w:sz w:val="21"/>
        </w:rPr>
        <w:t>343. Cum se activează accesibilitatea?</w:t>
      </w:r>
    </w:p>
    <w:p>
      <w:pPr>
        <w:ind w:left="280"/>
      </w:pPr>
      <w:r>
        <w:rPr>
          <w:b/>
        </w:rPr>
        <w:t xml:space="preserve">Răspuns: </w:t>
      </w:r>
      <w:r>
        <w:t>Din ecranul de accesibilitate, accesibil din login/cont, dacă feature-ul este activ în domain config.</w:t>
      </w:r>
    </w:p>
    <w:p>
      <w:r>
        <w:rPr>
          <w:b/>
          <w:sz w:val="21"/>
        </w:rPr>
        <w:t>344. Ce face contrastul ridicat?</w:t>
      </w:r>
    </w:p>
    <w:p>
      <w:pPr>
        <w:ind w:left="280"/>
      </w:pPr>
      <w:r>
        <w:rPr>
          <w:b/>
        </w:rPr>
        <w:t xml:space="preserve">Răspuns: </w:t>
      </w:r>
      <w:r>
        <w:t>Crește contrastul textului și al bordurilor, ca interfața să fie lizibilă în lumină puternică sau pentru vedere slabă.</w:t>
      </w:r>
    </w:p>
    <w:p>
      <w:r>
        <w:rPr>
          <w:b/>
          <w:sz w:val="21"/>
        </w:rPr>
        <w:t>345. Ce înseamnă ținte mari?</w:t>
      </w:r>
    </w:p>
    <w:p>
      <w:pPr>
        <w:ind w:left="280"/>
      </w:pPr>
      <w:r>
        <w:rPr>
          <w:b/>
        </w:rPr>
        <w:t xml:space="preserve">Răspuns: </w:t>
      </w:r>
      <w:r>
        <w:t>Butoanele și zonele de atingere devin mai mari, ca să fie mai ușor de apăsat pe telefon.</w:t>
      </w:r>
    </w:p>
    <w:p>
      <w:r>
        <w:rPr>
          <w:b/>
          <w:sz w:val="21"/>
        </w:rPr>
        <w:t>346. Ce înseamnă color-blind safe?</w:t>
      </w:r>
    </w:p>
    <w:p>
      <w:pPr>
        <w:ind w:left="280"/>
      </w:pPr>
      <w:r>
        <w:rPr>
          <w:b/>
        </w:rPr>
        <w:t xml:space="preserve">Răspuns: </w:t>
      </w:r>
      <w:r>
        <w:t>Culorile sunt ajustate astfel încât diferențele să fie vizibile și pentru daltonism; în plus, badge-urile au text, nu doar culoare.</w:t>
      </w:r>
    </w:p>
    <w:p>
      <w:r>
        <w:rPr>
          <w:b/>
          <w:sz w:val="21"/>
        </w:rPr>
        <w:t>347. Cum se comportă pe tabletă/desktop?</w:t>
      </w:r>
    </w:p>
    <w:p>
      <w:pPr>
        <w:ind w:left="280"/>
      </w:pPr>
      <w:r>
        <w:rPr>
          <w:b/>
        </w:rPr>
        <w:t xml:space="preserve">Răspuns: </w:t>
      </w:r>
      <w:r>
        <w:t>Dispatcherul are un layout wide cu feed și detaliu; pe telefon layout-ul devine compact, iar acțiunile rămân accesibile.</w:t>
      </w:r>
    </w:p>
    <w:p>
      <w:r>
        <w:rPr>
          <w:b/>
          <w:sz w:val="21"/>
        </w:rPr>
        <w:t>348. Ce este dashboardul web?</w:t>
      </w:r>
    </w:p>
    <w:p>
      <w:pPr>
        <w:ind w:left="280"/>
      </w:pPr>
      <w:r>
        <w:rPr>
          <w:b/>
        </w:rPr>
        <w:t xml:space="preserve">Răspuns: </w:t>
      </w:r>
      <w:r>
        <w:t>O interfață pentru control room, separată de aplicația mobilă, care arată coada, acțiunile și statisticile.</w:t>
      </w:r>
    </w:p>
    <w:p>
      <w:r>
        <w:rPr>
          <w:b/>
          <w:sz w:val="21"/>
        </w:rPr>
        <w:t>349. De ce dashboardul folosește WSS?</w:t>
      </w:r>
    </w:p>
    <w:p>
      <w:pPr>
        <w:ind w:left="280"/>
      </w:pPr>
      <w:r>
        <w:rPr>
          <w:b/>
        </w:rPr>
        <w:t xml:space="preserve">Răspuns: </w:t>
      </w:r>
      <w:r>
        <w:t>Ca să vezi imediat tichetele noi și schimbările de status, fără refresh manual.</w:t>
      </w:r>
    </w:p>
    <w:p>
      <w:r>
        <w:rPr>
          <w:b/>
          <w:sz w:val="21"/>
        </w:rPr>
        <w:t>350. Ce face butonul Reîncarcă?</w:t>
      </w:r>
    </w:p>
    <w:p>
      <w:pPr>
        <w:ind w:left="280"/>
      </w:pPr>
      <w:r>
        <w:rPr>
          <w:b/>
        </w:rPr>
        <w:t xml:space="preserve">Răspuns: </w:t>
      </w:r>
      <w:r>
        <w:t>Reîncarcă datele din backend și resincronizează lista după o întrerupere.</w:t>
      </w:r>
    </w:p>
    <w:p>
      <w:r>
        <w:br w:type="page"/>
      </w:r>
    </w:p>
    <w:p>
      <w:pPr>
        <w:pStyle w:val="Heading1"/>
      </w:pPr>
      <w:r>
        <w:t>8. Backend, arhitectură și securitate</w:t>
      </w:r>
    </w:p>
    <w:p>
      <w:r>
        <w:rPr>
          <w:b/>
          <w:sz w:val="21"/>
        </w:rPr>
        <w:t>351. Ce stack folosește aplicația?</w:t>
      </w:r>
    </w:p>
    <w:p>
      <w:pPr>
        <w:ind w:left="280"/>
      </w:pPr>
      <w:r>
        <w:rPr>
          <w:b/>
        </w:rPr>
        <w:t xml:space="preserve">Răspuns: </w:t>
      </w:r>
      <w:r>
        <w:t>Flutter/Dart pentru mobil și dashboardul Flutter, FastAPI/Python pentru backend, SQLite pentru persistență, WebSocket pentru timp real și modele locale Whisper/Ollama.</w:t>
      </w:r>
    </w:p>
    <w:p>
      <w:r>
        <w:rPr>
          <w:b/>
          <w:sz w:val="21"/>
        </w:rPr>
        <w:t>352. De ce Flutter?</w:t>
      </w:r>
    </w:p>
    <w:p>
      <w:pPr>
        <w:ind w:left="280"/>
      </w:pPr>
      <w:r>
        <w:rPr>
          <w:b/>
        </w:rPr>
        <w:t xml:space="preserve">Răspuns: </w:t>
      </w:r>
      <w:r>
        <w:t>Un singur cod pentru Android, web și desktop, cu UI rapid de construit și potrivit pentru prototipuri care trebuie demonstrate pe telefon și laptop.</w:t>
      </w:r>
    </w:p>
    <w:p>
      <w:r>
        <w:rPr>
          <w:b/>
          <w:sz w:val="21"/>
        </w:rPr>
        <w:t>353. De ce FastAPI?</w:t>
      </w:r>
    </w:p>
    <w:p>
      <w:pPr>
        <w:ind w:left="280"/>
      </w:pPr>
      <w:r>
        <w:rPr>
          <w:b/>
        </w:rPr>
        <w:t xml:space="preserve">Răspuns: </w:t>
      </w:r>
      <w:r>
        <w:t>Este rapid de dezvoltat, are validare Pydantic, suport async bun pentru WebSocket și documentație API generată automat.</w:t>
      </w:r>
    </w:p>
    <w:p>
      <w:r>
        <w:rPr>
          <w:b/>
          <w:sz w:val="21"/>
        </w:rPr>
        <w:t>354. De ce SQLite?</w:t>
      </w:r>
    </w:p>
    <w:p>
      <w:pPr>
        <w:ind w:left="280"/>
      </w:pPr>
      <w:r>
        <w:rPr>
          <w:b/>
        </w:rPr>
        <w:t xml:space="preserve">Răspuns: </w:t>
      </w:r>
      <w:r>
        <w:t>Pentru un demo local este suficient, nu cere server separat, persistă pe disc și este ușor de inspectat/resetat.</w:t>
      </w:r>
    </w:p>
    <w:p>
      <w:r>
        <w:rPr>
          <w:b/>
          <w:sz w:val="21"/>
        </w:rPr>
        <w:t>355. Unde este baza de date?</w:t>
      </w:r>
    </w:p>
    <w:p>
      <w:pPr>
        <w:ind w:left="280"/>
      </w:pPr>
      <w:r>
        <w:rPr>
          <w:b/>
        </w:rPr>
        <w:t xml:space="preserve">Răspuns: </w:t>
      </w:r>
      <w:r>
        <w:t>În `backend/data/wingman.db`; tichetele supraviețuiesc repornirii backendului.</w:t>
      </w:r>
    </w:p>
    <w:p>
      <w:r>
        <w:rPr>
          <w:b/>
          <w:sz w:val="21"/>
        </w:rPr>
        <w:t>356. Ce se stochează într-un tichet?</w:t>
      </w:r>
    </w:p>
    <w:p>
      <w:pPr>
        <w:ind w:left="280"/>
      </w:pPr>
      <w:r>
        <w:rPr>
          <w:b/>
        </w:rPr>
        <w:t xml:space="preserve">Răspuns: </w:t>
      </w:r>
      <w:r>
        <w:t>Id, cod, etichetă, categorie, urgență, status, sursă, reporter, transcript, locație, departamente, poze, voturi, quorum, timestamps și versiune.</w:t>
      </w:r>
    </w:p>
    <w:p>
      <w:r>
        <w:rPr>
          <w:b/>
          <w:sz w:val="21"/>
        </w:rPr>
        <w:t>357. Cum se asigură persistența?</w:t>
      </w:r>
    </w:p>
    <w:p>
      <w:pPr>
        <w:ind w:left="280"/>
      </w:pPr>
      <w:r>
        <w:rPr>
          <w:b/>
        </w:rPr>
        <w:t xml:space="preserve">Răspuns: </w:t>
      </w:r>
      <w:r>
        <w:t>Store-ul scrie prin `TicketDatabase` în SQLite la fiecare modificare și reîncarcă starea la pornire.</w:t>
      </w:r>
    </w:p>
    <w:p>
      <w:r>
        <w:rPr>
          <w:b/>
          <w:sz w:val="21"/>
        </w:rPr>
        <w:t>358. Ce este `TicketStore`?</w:t>
      </w:r>
    </w:p>
    <w:p>
      <w:pPr>
        <w:ind w:left="280"/>
      </w:pPr>
      <w:r>
        <w:rPr>
          <w:b/>
        </w:rPr>
        <w:t xml:space="preserve">Răspuns: </w:t>
      </w:r>
      <w:r>
        <w:t>Sursa de adevăr pentru mutațiile de tichete: create, join, leave, vote, deny, override, editare și confirmare.</w:t>
      </w:r>
    </w:p>
    <w:p>
      <w:r>
        <w:rPr>
          <w:b/>
          <w:sz w:val="21"/>
        </w:rPr>
        <w:t>359. Ce este `Hub`?</w:t>
      </w:r>
    </w:p>
    <w:p>
      <w:pPr>
        <w:ind w:left="280"/>
      </w:pPr>
      <w:r>
        <w:rPr>
          <w:b/>
        </w:rPr>
        <w:t xml:space="preserve">Răspuns: </w:t>
      </w:r>
      <w:r>
        <w:t>Componenta care ține conexiunile WebSocket și difuzează evenimentele către toți clienții conectați.</w:t>
      </w:r>
    </w:p>
    <w:p>
      <w:r>
        <w:rPr>
          <w:b/>
          <w:sz w:val="21"/>
        </w:rPr>
        <w:t>360. Ce endpoint creează un raport?</w:t>
      </w:r>
    </w:p>
    <w:p>
      <w:pPr>
        <w:ind w:left="280"/>
      </w:pPr>
      <w:r>
        <w:rPr>
          <w:b/>
        </w:rPr>
        <w:t xml:space="preserve">Răspuns: </w:t>
      </w:r>
      <w:r>
        <w:t>`POST /api/reports`.</w:t>
      </w:r>
    </w:p>
    <w:p>
      <w:r>
        <w:rPr>
          <w:b/>
          <w:sz w:val="21"/>
        </w:rPr>
        <w:t>361. Ce endpoint face transcrierea?</w:t>
      </w:r>
    </w:p>
    <w:p>
      <w:pPr>
        <w:ind w:left="280"/>
      </w:pPr>
      <w:r>
        <w:rPr>
          <w:b/>
        </w:rPr>
        <w:t xml:space="preserve">Răspuns: </w:t>
      </w:r>
      <w:r>
        <w:t>`POST /api/transcribe`, cu audio base64 sau varianta multipart `/api/transcribe/upload`.</w:t>
      </w:r>
    </w:p>
    <w:p>
      <w:r>
        <w:rPr>
          <w:b/>
          <w:sz w:val="21"/>
        </w:rPr>
        <w:t>362. Ce endpoint face clasificarea conversațională?</w:t>
      </w:r>
    </w:p>
    <w:p>
      <w:pPr>
        <w:ind w:left="280"/>
      </w:pPr>
      <w:r>
        <w:rPr>
          <w:b/>
        </w:rPr>
        <w:t xml:space="preserve">Răspuns: </w:t>
      </w:r>
      <w:r>
        <w:t>`POST /api/analyze`.</w:t>
      </w:r>
    </w:p>
    <w:p>
      <w:r>
        <w:rPr>
          <w:b/>
          <w:sz w:val="21"/>
        </w:rPr>
        <w:t>363. Ce endpoint listează tichetele?</w:t>
      </w:r>
    </w:p>
    <w:p>
      <w:pPr>
        <w:ind w:left="280"/>
      </w:pPr>
      <w:r>
        <w:rPr>
          <w:b/>
        </w:rPr>
        <w:t xml:space="preserve">Răspuns: </w:t>
      </w:r>
      <w:r>
        <w:t>`GET /api/tickets`, cu filtrare opțională pe status.</w:t>
      </w:r>
    </w:p>
    <w:p>
      <w:r>
        <w:rPr>
          <w:b/>
          <w:sz w:val="21"/>
        </w:rPr>
        <w:t>364. Ce endpoint face join?</w:t>
      </w:r>
    </w:p>
    <w:p>
      <w:pPr>
        <w:ind w:left="280"/>
      </w:pPr>
      <w:r>
        <w:rPr>
          <w:b/>
        </w:rPr>
        <w:t xml:space="preserve">Răspuns: </w:t>
      </w:r>
      <w:r>
        <w:t>`POST /api/tickets/{id}/join`.</w:t>
      </w:r>
    </w:p>
    <w:p>
      <w:r>
        <w:rPr>
          <w:b/>
          <w:sz w:val="21"/>
        </w:rPr>
        <w:t>365. Ce endpoint înregistrează votul?</w:t>
      </w:r>
    </w:p>
    <w:p>
      <w:pPr>
        <w:ind w:left="280"/>
      </w:pPr>
      <w:r>
        <w:rPr>
          <w:b/>
        </w:rPr>
        <w:t xml:space="preserve">Răspuns: </w:t>
      </w:r>
      <w:r>
        <w:t>`POST /api/tickets/{id}/vote`.</w:t>
      </w:r>
    </w:p>
    <w:p>
      <w:r>
        <w:rPr>
          <w:b/>
          <w:sz w:val="21"/>
        </w:rPr>
        <w:t>366. Ce endpoint retrage un responder?</w:t>
      </w:r>
    </w:p>
    <w:p>
      <w:pPr>
        <w:ind w:left="280"/>
      </w:pPr>
      <w:r>
        <w:rPr>
          <w:b/>
        </w:rPr>
        <w:t xml:space="preserve">Răspuns: </w:t>
      </w:r>
      <w:r>
        <w:t>`POST /api/tickets/{id}/leave`.</w:t>
      </w:r>
    </w:p>
    <w:p>
      <w:r>
        <w:rPr>
          <w:b/>
          <w:sz w:val="21"/>
        </w:rPr>
        <w:t>367. Ce endpoint respinge un tichet?</w:t>
      </w:r>
    </w:p>
    <w:p>
      <w:pPr>
        <w:ind w:left="280"/>
      </w:pPr>
      <w:r>
        <w:rPr>
          <w:b/>
        </w:rPr>
        <w:t xml:space="preserve">Răspuns: </w:t>
      </w:r>
      <w:r>
        <w:t>`POST /api/tickets/{id}/deny`.</w:t>
      </w:r>
    </w:p>
    <w:p>
      <w:r>
        <w:rPr>
          <w:b/>
          <w:sz w:val="21"/>
        </w:rPr>
        <w:t>368. Ce endpoint reclassifică?</w:t>
      </w:r>
    </w:p>
    <w:p>
      <w:pPr>
        <w:ind w:left="280"/>
      </w:pPr>
      <w:r>
        <w:rPr>
          <w:b/>
        </w:rPr>
        <w:t xml:space="preserve">Răspuns: </w:t>
      </w:r>
      <w:r>
        <w:t>`POST /api/tickets/{id}/override`.</w:t>
      </w:r>
    </w:p>
    <w:p>
      <w:r>
        <w:rPr>
          <w:b/>
          <w:sz w:val="21"/>
        </w:rPr>
        <w:t>369. Ce endpoint confirmă rezolvarea high/critical?</w:t>
      </w:r>
    </w:p>
    <w:p>
      <w:pPr>
        <w:ind w:left="280"/>
      </w:pPr>
      <w:r>
        <w:rPr>
          <w:b/>
        </w:rPr>
        <w:t xml:space="preserve">Răspuns: </w:t>
      </w:r>
      <w:r>
        <w:t>`POST /api/tickets/{id}/resolution-confirm`.</w:t>
      </w:r>
    </w:p>
    <w:p>
      <w:r>
        <w:rPr>
          <w:b/>
          <w:sz w:val="21"/>
        </w:rPr>
        <w:t>370. Ce endpoint returnează statistici?</w:t>
      </w:r>
    </w:p>
    <w:p>
      <w:pPr>
        <w:ind w:left="280"/>
      </w:pPr>
      <w:r>
        <w:rPr>
          <w:b/>
        </w:rPr>
        <w:t xml:space="preserve">Răspuns: </w:t>
      </w:r>
      <w:r>
        <w:t>`GET /api/stats?period=day|week|month|year`.</w:t>
      </w:r>
    </w:p>
    <w:p>
      <w:r>
        <w:rPr>
          <w:b/>
          <w:sz w:val="21"/>
        </w:rPr>
        <w:t>371. Ce endpoint returnează sănătatea sistemului?</w:t>
      </w:r>
    </w:p>
    <w:p>
      <w:pPr>
        <w:ind w:left="280"/>
      </w:pPr>
      <w:r>
        <w:rPr>
          <w:b/>
        </w:rPr>
        <w:t xml:space="preserve">Răspuns: </w:t>
      </w:r>
      <w:r>
        <w:t>`GET /api/health`, cu stare Ollama, STT, baza de date și numărul de clienți WSS.</w:t>
      </w:r>
    </w:p>
    <w:p>
      <w:r>
        <w:rPr>
          <w:b/>
          <w:sz w:val="21"/>
        </w:rPr>
        <w:t>372. Ce endpoint returnează taxonomia?</w:t>
      </w:r>
    </w:p>
    <w:p>
      <w:pPr>
        <w:ind w:left="280"/>
      </w:pPr>
      <w:r>
        <w:rPr>
          <w:b/>
        </w:rPr>
        <w:t xml:space="preserve">Răspuns: </w:t>
      </w:r>
      <w:r>
        <w:t>`GET /api/taxonomy`, folosit de dashboard/UI pentru lista închisă.</w:t>
      </w:r>
    </w:p>
    <w:p>
      <w:r>
        <w:rPr>
          <w:b/>
          <w:sz w:val="21"/>
        </w:rPr>
        <w:t>373. Ce endpoint editează un tichet după trimitere?</w:t>
      </w:r>
    </w:p>
    <w:p>
      <w:pPr>
        <w:ind w:left="280"/>
      </w:pPr>
      <w:r>
        <w:rPr>
          <w:b/>
        </w:rPr>
        <w:t xml:space="preserve">Răspuns: </w:t>
      </w:r>
      <w:r>
        <w:t>`PATCH /api/tickets/{id}`, disponibil doar reporterului și doar pentru tichete active.</w:t>
      </w:r>
    </w:p>
    <w:p>
      <w:r>
        <w:rPr>
          <w:b/>
          <w:sz w:val="21"/>
        </w:rPr>
        <w:t>374. Ce endpoint golește istoricul?</w:t>
      </w:r>
    </w:p>
    <w:p>
      <w:pPr>
        <w:ind w:left="280"/>
      </w:pPr>
      <w:r>
        <w:rPr>
          <w:b/>
        </w:rPr>
        <w:t xml:space="preserve">Răspuns: </w:t>
      </w:r>
      <w:r>
        <w:t>Un endpoint administrativ de clear history, folosit pentru demo/reset.</w:t>
      </w:r>
    </w:p>
    <w:p>
      <w:r>
        <w:rPr>
          <w:b/>
          <w:sz w:val="21"/>
        </w:rPr>
        <w:t>375. Ce endpoint face dev reset?</w:t>
      </w:r>
    </w:p>
    <w:p>
      <w:pPr>
        <w:ind w:left="280"/>
      </w:pPr>
      <w:r>
        <w:rPr>
          <w:b/>
        </w:rPr>
        <w:t xml:space="preserve">Răspuns: </w:t>
      </w:r>
      <w:r>
        <w:t>`POST /api/dev/reset`, protejat de token și de flagul de configurare.</w:t>
      </w:r>
    </w:p>
    <w:p>
      <w:r>
        <w:rPr>
          <w:b/>
          <w:sz w:val="21"/>
        </w:rPr>
        <w:t>376. Cum este protejat API-ul?</w:t>
      </w:r>
    </w:p>
    <w:p>
      <w:pPr>
        <w:ind w:left="280"/>
      </w:pPr>
      <w:r>
        <w:rPr>
          <w:b/>
        </w:rPr>
        <w:t xml:space="preserve">Răspuns: </w:t>
      </w:r>
      <w:r>
        <w:t>Printr-un bearer token demo (`demo-token`) verificat pe fiecare request și pe WebSocket.</w:t>
      </w:r>
    </w:p>
    <w:p>
      <w:r>
        <w:rPr>
          <w:b/>
          <w:sz w:val="21"/>
        </w:rPr>
        <w:t>377. Ce este tokenul demo?</w:t>
      </w:r>
    </w:p>
    <w:p>
      <w:pPr>
        <w:ind w:left="280"/>
      </w:pPr>
      <w:r>
        <w:rPr>
          <w:b/>
        </w:rPr>
        <w:t xml:space="preserve">Răspuns: </w:t>
      </w:r>
      <w:r>
        <w:t>Un secret partajat compilat în aplicație și configurat pe backend; nu este un sistem real de identitate.</w:t>
      </w:r>
    </w:p>
    <w:p>
      <w:r>
        <w:rPr>
          <w:b/>
          <w:sz w:val="21"/>
        </w:rPr>
        <w:t>378. Care este riscul tokenului static?</w:t>
      </w:r>
    </w:p>
    <w:p>
      <w:pPr>
        <w:ind w:left="280"/>
      </w:pPr>
      <w:r>
        <w:rPr>
          <w:b/>
        </w:rPr>
        <w:t xml:space="preserve">Răspuns: </w:t>
      </w:r>
      <w:r>
        <w:t>Cine îl obține poate apela API-ul; pentru producție ar trebui SSO, tokenuri pe utilizator, expirare și audit.</w:t>
      </w:r>
    </w:p>
    <w:p>
      <w:r>
        <w:rPr>
          <w:b/>
          <w:sz w:val="21"/>
        </w:rPr>
        <w:t>379. Cum este protejat transportul?</w:t>
      </w:r>
    </w:p>
    <w:p>
      <w:pPr>
        <w:ind w:left="280"/>
      </w:pPr>
      <w:r>
        <w:rPr>
          <w:b/>
        </w:rPr>
        <w:t xml:space="preserve">Răspuns: </w:t>
      </w:r>
      <w:r>
        <w:t>HTTPS/WSS pe portul 8443, cu certificat self-signed și CA locală; aplicația poate pinui CA-ul.</w:t>
      </w:r>
    </w:p>
    <w:p>
      <w:r>
        <w:rPr>
          <w:b/>
          <w:sz w:val="21"/>
        </w:rPr>
        <w:t>380. Ce este `DEV_INSECURE`?</w:t>
      </w:r>
    </w:p>
    <w:p>
      <w:pPr>
        <w:ind w:left="280"/>
      </w:pPr>
      <w:r>
        <w:rPr>
          <w:b/>
        </w:rPr>
        <w:t xml:space="preserve">Răspuns: </w:t>
      </w:r>
      <w:r>
        <w:t>Un flag de dezvoltare care acceptă orice certificat; nu se folosește în demo-ul judged.</w:t>
      </w:r>
    </w:p>
    <w:p>
      <w:r>
        <w:rPr>
          <w:b/>
          <w:sz w:val="21"/>
        </w:rPr>
        <w:t>381. Cum se validează payload-urile?</w:t>
      </w:r>
    </w:p>
    <w:p>
      <w:pPr>
        <w:ind w:left="280"/>
      </w:pPr>
      <w:r>
        <w:rPr>
          <w:b/>
        </w:rPr>
        <w:t xml:space="preserve">Răspuns: </w:t>
      </w:r>
      <w:r>
        <w:t>Cu modele Pydantic: câmpuri obligatorii, lungimi maxime, valori permise și `extra=forbid` acolo unde vrem să respingem câmpuri necunoscute.</w:t>
      </w:r>
    </w:p>
    <w:p>
      <w:r>
        <w:rPr>
          <w:b/>
          <w:sz w:val="21"/>
        </w:rPr>
        <w:t>382. Ce se întâmplă la un payload invalid?</w:t>
      </w:r>
    </w:p>
    <w:p>
      <w:pPr>
        <w:ind w:left="280"/>
      </w:pPr>
      <w:r>
        <w:rPr>
          <w:b/>
        </w:rPr>
        <w:t xml:space="preserve">Răspuns: </w:t>
      </w:r>
      <w:r>
        <w:t>FastAPI returnează 422 cu detalii de validare; aplicația afișează un mesaj prietenos, nu JSON brut.</w:t>
      </w:r>
    </w:p>
    <w:p>
      <w:r>
        <w:rPr>
          <w:b/>
          <w:sz w:val="21"/>
        </w:rPr>
        <w:t>383. Ce înseamnă eroarea 409?</w:t>
      </w:r>
    </w:p>
    <w:p>
      <w:pPr>
        <w:ind w:left="280"/>
      </w:pPr>
      <w:r>
        <w:rPr>
          <w:b/>
        </w:rPr>
        <w:t xml:space="preserve">Răspuns: </w:t>
      </w:r>
      <w:r>
        <w:t>Conflict de stare: de exemplu, un al doilea responder din același departament, un vot fără join sau un tichet deja închis.</w:t>
      </w:r>
    </w:p>
    <w:p>
      <w:r>
        <w:rPr>
          <w:b/>
          <w:sz w:val="21"/>
        </w:rPr>
        <w:t>384. Ce înseamnă eroarea 404?</w:t>
      </w:r>
    </w:p>
    <w:p>
      <w:pPr>
        <w:ind w:left="280"/>
      </w:pPr>
      <w:r>
        <w:rPr>
          <w:b/>
        </w:rPr>
        <w:t xml:space="preserve">Răspuns: </w:t>
      </w:r>
      <w:r>
        <w:t>Tichetul nu mai există, de obicei după un reset sau o ștergere; clientul reîncarcă lista.</w:t>
      </w:r>
    </w:p>
    <w:p>
      <w:r>
        <w:rPr>
          <w:b/>
          <w:sz w:val="21"/>
        </w:rPr>
        <w:t>385. Ce înseamnă eroarea 503?</w:t>
      </w:r>
    </w:p>
    <w:p>
      <w:pPr>
        <w:ind w:left="280"/>
      </w:pPr>
      <w:r>
        <w:rPr>
          <w:b/>
        </w:rPr>
        <w:t xml:space="preserve">Răspuns: </w:t>
      </w:r>
      <w:r>
        <w:t>Un serviciu local nu este disponibil, de exemplu modelul Whisper nu este instalat.</w:t>
      </w:r>
    </w:p>
    <w:p>
      <w:r>
        <w:rPr>
          <w:b/>
          <w:sz w:val="21"/>
        </w:rPr>
        <w:t>386. Cum se tratează concurența?</w:t>
      </w:r>
    </w:p>
    <w:p>
      <w:pPr>
        <w:ind w:left="280"/>
      </w:pPr>
      <w:r>
        <w:rPr>
          <w:b/>
        </w:rPr>
        <w:t xml:space="preserve">Răspuns: </w:t>
      </w:r>
      <w:r>
        <w:t>Mutațiile trec printr-un lock asincron în store, astfel încât două voturi simultane să nu corupă starea.</w:t>
      </w:r>
    </w:p>
    <w:p>
      <w:r>
        <w:rPr>
          <w:b/>
          <w:sz w:val="21"/>
        </w:rPr>
        <w:t>387. Ce este un lock în store?</w:t>
      </w:r>
    </w:p>
    <w:p>
      <w:pPr>
        <w:ind w:left="280"/>
      </w:pPr>
      <w:r>
        <w:rPr>
          <w:b/>
        </w:rPr>
        <w:t xml:space="preserve">Răspuns: </w:t>
      </w:r>
      <w:r>
        <w:t>Un `asyncio.Lock` care serializează operațiile de scriere pe tichete; nu blochează citirile neapărat, dar protejează tranzițiile.</w:t>
      </w:r>
    </w:p>
    <w:p>
      <w:r>
        <w:rPr>
          <w:b/>
          <w:sz w:val="21"/>
        </w:rPr>
        <w:t>388. Cum se evită evenimentele duplicate?</w:t>
      </w:r>
    </w:p>
    <w:p>
      <w:pPr>
        <w:ind w:left="280"/>
      </w:pPr>
      <w:r>
        <w:rPr>
          <w:b/>
        </w:rPr>
        <w:t xml:space="preserve">Răspuns: </w:t>
      </w:r>
      <w:r>
        <w:t>Fiecare modificare incrementează versiunea tichetului; clientul ignoră evenimentele cu versiune mai mică decât cea pe care o are.</w:t>
      </w:r>
    </w:p>
    <w:p>
      <w:r>
        <w:rPr>
          <w:b/>
          <w:sz w:val="21"/>
        </w:rPr>
        <w:t>389. Ce este un eveniment WSS?</w:t>
      </w:r>
    </w:p>
    <w:p>
      <w:pPr>
        <w:ind w:left="280"/>
      </w:pPr>
      <w:r>
        <w:rPr>
          <w:b/>
        </w:rPr>
        <w:t xml:space="preserve">Răspuns: </w:t>
      </w:r>
      <w:r>
        <w:t>Un mesaj JSON cu tip (`ticket.created`, `ticket.updated`, `ticket.resolved`, connection etc.) și, de obicei, tichetul complet.</w:t>
      </w:r>
    </w:p>
    <w:p>
      <w:r>
        <w:rPr>
          <w:b/>
          <w:sz w:val="21"/>
        </w:rPr>
        <w:t>390. Ce face clientul când primește un eveniment?</w:t>
      </w:r>
    </w:p>
    <w:p>
      <w:pPr>
        <w:ind w:left="280"/>
      </w:pPr>
      <w:r>
        <w:rPr>
          <w:b/>
        </w:rPr>
        <w:t xml:space="preserve">Răspuns: </w:t>
      </w:r>
      <w:r>
        <w:t>Actualizează cache-ul local, reordonează lista și notifică toate ecranele care ascultă board-ul.</w:t>
      </w:r>
    </w:p>
    <w:p>
      <w:r>
        <w:rPr>
          <w:b/>
          <w:sz w:val="21"/>
        </w:rPr>
        <w:t>391. Ce se întâmplă dacă WSS se deconectează?</w:t>
      </w:r>
    </w:p>
    <w:p>
      <w:pPr>
        <w:ind w:left="280"/>
      </w:pPr>
      <w:r>
        <w:rPr>
          <w:b/>
        </w:rPr>
        <w:t xml:space="preserve">Răspuns: </w:t>
      </w:r>
      <w:r>
        <w:t>Clientul încearcă reconectarea cu backoff și poate reîncărca lista prin REST.</w:t>
      </w:r>
    </w:p>
    <w:p>
      <w:r>
        <w:rPr>
          <w:b/>
          <w:sz w:val="21"/>
        </w:rPr>
        <w:t>392. De ce este nevoie de REST dacă există WSS?</w:t>
      </w:r>
    </w:p>
    <w:p>
      <w:pPr>
        <w:ind w:left="280"/>
      </w:pPr>
      <w:r>
        <w:rPr>
          <w:b/>
        </w:rPr>
        <w:t xml:space="preserve">Răspuns: </w:t>
      </w:r>
      <w:r>
        <w:t>Pentru acțiuni și adevărul final; WSS este pentru difuzare, nu pentru a înlocui request/response-ul validat.</w:t>
      </w:r>
    </w:p>
    <w:p>
      <w:r>
        <w:rPr>
          <w:b/>
          <w:sz w:val="21"/>
        </w:rPr>
        <w:t>393. Backendul este stateless?</w:t>
      </w:r>
    </w:p>
    <w:p>
      <w:pPr>
        <w:ind w:left="280"/>
      </w:pPr>
      <w:r>
        <w:rPr>
          <w:b/>
        </w:rPr>
        <w:t xml:space="preserve">Răspuns: </w:t>
      </w:r>
      <w:r>
        <w:t>Nu complet: ține store-ul și conexiunile WSS în memorie, dar starea durabilă este în SQLite.</w:t>
      </w:r>
    </w:p>
    <w:p>
      <w:r>
        <w:rPr>
          <w:b/>
          <w:sz w:val="21"/>
        </w:rPr>
        <w:t>394. Ce se întâmplă dacă backendul repornește?</w:t>
      </w:r>
    </w:p>
    <w:p>
      <w:pPr>
        <w:ind w:left="280"/>
      </w:pPr>
      <w:r>
        <w:rPr>
          <w:b/>
        </w:rPr>
        <w:t xml:space="preserve">Răspuns: </w:t>
      </w:r>
      <w:r>
        <w:t>Tichetele se reîncarcă din SQLite; clienții WSS se reconectează, iar app-ul resincronizează lista.</w:t>
      </w:r>
    </w:p>
    <w:p>
      <w:r>
        <w:rPr>
          <w:b/>
          <w:sz w:val="21"/>
        </w:rPr>
        <w:t>395. Ce se pierde la repornire?</w:t>
      </w:r>
    </w:p>
    <w:p>
      <w:pPr>
        <w:ind w:left="280"/>
      </w:pPr>
      <w:r>
        <w:rPr>
          <w:b/>
        </w:rPr>
        <w:t xml:space="preserve">Răspuns: </w:t>
      </w:r>
      <w:r>
        <w:t>Conexiunile WSS active și eventualele request-uri în zbor; datele persistate rămân.</w:t>
      </w:r>
    </w:p>
    <w:p>
      <w:r>
        <w:rPr>
          <w:b/>
          <w:sz w:val="21"/>
        </w:rPr>
        <w:t>396. Cum se face backup-ul?</w:t>
      </w:r>
    </w:p>
    <w:p>
      <w:pPr>
        <w:ind w:left="280"/>
      </w:pPr>
      <w:r>
        <w:rPr>
          <w:b/>
        </w:rPr>
        <w:t xml:space="preserve">Răspuns: </w:t>
      </w:r>
      <w:r>
        <w:t>Copierea fișierului SQLite și a configurilor; pentru producție ar fi nevoie de backup automat și WAL.</w:t>
      </w:r>
    </w:p>
    <w:p>
      <w:r>
        <w:rPr>
          <w:b/>
          <w:sz w:val="21"/>
        </w:rPr>
        <w:t>397. Cum se scalează?</w:t>
      </w:r>
    </w:p>
    <w:p>
      <w:pPr>
        <w:ind w:left="280"/>
      </w:pPr>
      <w:r>
        <w:rPr>
          <w:b/>
        </w:rPr>
        <w:t xml:space="preserve">Răspuns: </w:t>
      </w:r>
      <w:r>
        <w:t>Demo-ul rulează pe un singur proces/laptop; pentru scalare ar trebui un broker/event bus, DB partajat și WebSocket fan-out.</w:t>
      </w:r>
    </w:p>
    <w:p>
      <w:r>
        <w:rPr>
          <w:b/>
          <w:sz w:val="21"/>
        </w:rPr>
        <w:t>398. Ce lipsește pentru multi-aeroport?</w:t>
      </w:r>
    </w:p>
    <w:p>
      <w:pPr>
        <w:ind w:left="280"/>
      </w:pPr>
      <w:r>
        <w:rPr>
          <w:b/>
        </w:rPr>
        <w:t xml:space="preserve">Răspuns: </w:t>
      </w:r>
      <w:r>
        <w:t>Izolare pe tenant, configurare per aeroport, taxonomii diferite, identități separate și politici de acces.</w:t>
      </w:r>
    </w:p>
    <w:p>
      <w:r>
        <w:rPr>
          <w:b/>
          <w:sz w:val="21"/>
        </w:rPr>
        <w:t>399. Ce lipsește pentru producție?</w:t>
      </w:r>
    </w:p>
    <w:p>
      <w:pPr>
        <w:ind w:left="280"/>
      </w:pPr>
      <w:r>
        <w:rPr>
          <w:b/>
        </w:rPr>
        <w:t xml:space="preserve">Răspuns: </w:t>
      </w:r>
      <w:r>
        <w:t>Auth real, autorizare fină, audit, monitorizare, SLA, testare de securitate, backup, conformitate și integrare operațională.</w:t>
      </w:r>
    </w:p>
    <w:p>
      <w:r>
        <w:rPr>
          <w:b/>
          <w:sz w:val="21"/>
        </w:rPr>
        <w:t>400. Ce date sensibile există?</w:t>
      </w:r>
    </w:p>
    <w:p>
      <w:pPr>
        <w:ind w:left="280"/>
      </w:pPr>
      <w:r>
        <w:rPr>
          <w:b/>
        </w:rPr>
        <w:t xml:space="preserve">Răspuns: </w:t>
      </w:r>
      <w:r>
        <w:t>Nume de utilizator demo, transcripturi și locații; nu există date reale de pasageri, dar un sistem real ar putea primi informații sensibile.</w:t>
      </w:r>
    </w:p>
    <w:p>
      <w:r>
        <w:br w:type="page"/>
      </w:r>
    </w:p>
    <w:p>
      <w:pPr>
        <w:pStyle w:val="Heading1"/>
      </w:pPr>
      <w:r>
        <w:t>9. Testare, demo și depanare</w:t>
      </w:r>
    </w:p>
    <w:p>
      <w:r>
        <w:rPr>
          <w:b/>
          <w:sz w:val="21"/>
        </w:rPr>
        <w:t>401. Câte teste are proiectul?</w:t>
      </w:r>
    </w:p>
    <w:p>
      <w:pPr>
        <w:ind w:left="280"/>
      </w:pPr>
      <w:r>
        <w:rPr>
          <w:b/>
        </w:rPr>
        <w:t xml:space="preserve">Răspuns: </w:t>
      </w:r>
      <w:r>
        <w:t>198 de teste Flutter, 24 de teste backend și 111 verificări de smoke live.</w:t>
      </w:r>
    </w:p>
    <w:p>
      <w:r>
        <w:rPr>
          <w:b/>
          <w:sz w:val="21"/>
        </w:rPr>
        <w:t>402. Ce verifică testele Flutter?</w:t>
      </w:r>
    </w:p>
    <w:p>
      <w:pPr>
        <w:ind w:left="280"/>
      </w:pPr>
      <w:r>
        <w:rPr>
          <w:b/>
        </w:rPr>
        <w:t xml:space="preserve">Răspuns: </w:t>
      </w:r>
      <w:r>
        <w:t>Widget-uri, controllerul reporterului, modele, board-ul local, timere, statistici, conturi, permisiuni și fluxuri de UI.</w:t>
      </w:r>
    </w:p>
    <w:p>
      <w:r>
        <w:rPr>
          <w:b/>
          <w:sz w:val="21"/>
        </w:rPr>
        <w:t>403. Ce verifică testele backend?</w:t>
      </w:r>
    </w:p>
    <w:p>
      <w:pPr>
        <w:ind w:left="280"/>
      </w:pPr>
      <w:r>
        <w:rPr>
          <w:b/>
        </w:rPr>
        <w:t xml:space="preserve">Răspuns: </w:t>
      </w:r>
      <w:r>
        <w:t>Clasificare, gărzi, store, bază de date, domeniu, recompense, statistici și STT.</w:t>
      </w:r>
    </w:p>
    <w:p>
      <w:r>
        <w:rPr>
          <w:b/>
          <w:sz w:val="21"/>
        </w:rPr>
        <w:t>404. Ce verifică smoke testul?</w:t>
      </w:r>
    </w:p>
    <w:p>
      <w:pPr>
        <w:ind w:left="280"/>
      </w:pPr>
      <w:r>
        <w:rPr>
          <w:b/>
        </w:rPr>
        <w:t xml:space="preserve">Răspuns: </w:t>
      </w:r>
      <w:r>
        <w:t>Fluxul real prin API: raportare, clasificare, join, vot, confirmare admin, WSS, reset și date demo.</w:t>
      </w:r>
    </w:p>
    <w:p>
      <w:r>
        <w:rPr>
          <w:b/>
          <w:sz w:val="21"/>
        </w:rPr>
        <w:t>405. Ce comandă rulează toate testele Flutter?</w:t>
      </w:r>
    </w:p>
    <w:p>
      <w:pPr>
        <w:ind w:left="280"/>
      </w:pPr>
      <w:r>
        <w:rPr>
          <w:b/>
        </w:rPr>
        <w:t xml:space="preserve">Răspuns: </w:t>
      </w:r>
      <w:r>
        <w:t>`flutter test` din rădăcina proiectului.</w:t>
      </w:r>
    </w:p>
    <w:p>
      <w:r>
        <w:rPr>
          <w:b/>
          <w:sz w:val="21"/>
        </w:rPr>
        <w:t>406. Ce comandă verifică analiza statică?</w:t>
      </w:r>
    </w:p>
    <w:p>
      <w:pPr>
        <w:ind w:left="280"/>
      </w:pPr>
      <w:r>
        <w:rPr>
          <w:b/>
        </w:rPr>
        <w:t xml:space="preserve">Răspuns: </w:t>
      </w:r>
      <w:r>
        <w:t>`flutter analyze`; trebuie să iasă „No issues found!”.</w:t>
      </w:r>
    </w:p>
    <w:p>
      <w:r>
        <w:rPr>
          <w:b/>
          <w:sz w:val="21"/>
        </w:rPr>
        <w:t>407. Ce comandă rulează testele backend?</w:t>
      </w:r>
    </w:p>
    <w:p>
      <w:pPr>
        <w:ind w:left="280"/>
      </w:pPr>
      <w:r>
        <w:rPr>
          <w:b/>
        </w:rPr>
        <w:t xml:space="preserve">Răspuns: </w:t>
      </w:r>
      <w:r>
        <w:t>Din `backend`: `.venv\Scripts\python.exe -m unittest discover -s tests`.</w:t>
      </w:r>
    </w:p>
    <w:p>
      <w:r>
        <w:rPr>
          <w:b/>
          <w:sz w:val="21"/>
        </w:rPr>
        <w:t>408. Ce comandă rulează smoke testul?</w:t>
      </w:r>
    </w:p>
    <w:p>
      <w:pPr>
        <w:ind w:left="280"/>
      </w:pPr>
      <w:r>
        <w:rPr>
          <w:b/>
        </w:rPr>
        <w:t xml:space="preserve">Răspuns: </w:t>
      </w:r>
      <w:r>
        <w:t>Din rădăcină: `python scripts\smoke_test.py --base https://127.0.0.1:8443`.</w:t>
      </w:r>
    </w:p>
    <w:p>
      <w:r>
        <w:rPr>
          <w:b/>
          <w:sz w:val="21"/>
        </w:rPr>
        <w:t>409. De ce smoke testul are nevoie de un store curat?</w:t>
      </w:r>
    </w:p>
    <w:p>
      <w:pPr>
        <w:ind w:left="280"/>
      </w:pPr>
      <w:r>
        <w:rPr>
          <w:b/>
        </w:rPr>
        <w:t xml:space="preserve">Răspuns: </w:t>
      </w:r>
      <w:r>
        <w:t>Pentru că verifică numărul de tichete și un singur `SF-FIRE` deschis; seed-ul demo poate interfera, deci rulează după reset.</w:t>
      </w:r>
    </w:p>
    <w:p>
      <w:r>
        <w:rPr>
          <w:b/>
          <w:sz w:val="21"/>
        </w:rPr>
        <w:t>410. Ce este seed-ul demo?</w:t>
      </w:r>
    </w:p>
    <w:p>
      <w:pPr>
        <w:ind w:left="280"/>
      </w:pPr>
      <w:r>
        <w:rPr>
          <w:b/>
        </w:rPr>
        <w:t xml:space="preserve">Răspuns: </w:t>
      </w:r>
      <w:r>
        <w:t>Un script care creează cele cinci tichete demo cu distribuția 1 low, 1 medium, 2 high, 1 critical.</w:t>
      </w:r>
    </w:p>
    <w:p>
      <w:r>
        <w:rPr>
          <w:b/>
          <w:sz w:val="21"/>
        </w:rPr>
        <w:t>411. Cum readuci demo-ul la starea inițială?</w:t>
      </w:r>
    </w:p>
    <w:p>
      <w:pPr>
        <w:ind w:left="280"/>
      </w:pPr>
      <w:r>
        <w:rPr>
          <w:b/>
        </w:rPr>
        <w:t xml:space="preserve">Răspuns: </w:t>
      </w:r>
      <w:r>
        <w:t>Rulezi resetul, apoi `python backend\seed_demo.py --base https://127.0.0.1:8443`.</w:t>
      </w:r>
    </w:p>
    <w:p>
      <w:r>
        <w:rPr>
          <w:b/>
          <w:sz w:val="21"/>
        </w:rPr>
        <w:t>412. Ce se întâmplă dacă rulezi seed-ul fără reset?</w:t>
      </w:r>
    </w:p>
    <w:p>
      <w:pPr>
        <w:ind w:left="280"/>
      </w:pPr>
      <w:r>
        <w:rPr>
          <w:b/>
        </w:rPr>
        <w:t xml:space="preserve">Răspuns: </w:t>
      </w:r>
      <w:r>
        <w:t>Se adaugă încă cinci tichete, deci apar duplicate; folosește `--reset` sau resetează înainte.</w:t>
      </w:r>
    </w:p>
    <w:p>
      <w:r>
        <w:rPr>
          <w:b/>
          <w:sz w:val="21"/>
        </w:rPr>
        <w:t>413. De ce seed-ul nu este idempotent?</w:t>
      </w:r>
    </w:p>
    <w:p>
      <w:pPr>
        <w:ind w:left="280"/>
      </w:pPr>
      <w:r>
        <w:rPr>
          <w:b/>
        </w:rPr>
        <w:t xml:space="preserve">Răspuns: </w:t>
      </w:r>
      <w:r>
        <w:t>Pentru că fiecare raport creează un tichet nou; nu există o cheie naturală unică pentru un incident demo.</w:t>
      </w:r>
    </w:p>
    <w:p>
      <w:r>
        <w:rPr>
          <w:b/>
          <w:sz w:val="21"/>
        </w:rPr>
        <w:t>414. Cum pornești backendul?</w:t>
      </w:r>
    </w:p>
    <w:p>
      <w:pPr>
        <w:ind w:left="280"/>
      </w:pPr>
      <w:r>
        <w:rPr>
          <w:b/>
        </w:rPr>
        <w:t xml:space="preserve">Răspuns: </w:t>
      </w:r>
      <w:r>
        <w:t>Din folderul `backend`, cu uvicorn, cheile TLS și certificatul; comanda completă este în README.</w:t>
      </w:r>
    </w:p>
    <w:p>
      <w:r>
        <w:rPr>
          <w:b/>
          <w:sz w:val="21"/>
        </w:rPr>
        <w:t>415. Ce face `adb reverse tcp:8443 tcp:8443`?</w:t>
      </w:r>
    </w:p>
    <w:p>
      <w:pPr>
        <w:ind w:left="280"/>
      </w:pPr>
      <w:r>
        <w:rPr>
          <w:b/>
        </w:rPr>
        <w:t xml:space="preserve">Răspuns: </w:t>
      </w:r>
      <w:r>
        <w:t>Leagă portul 8443 al telefonului la portul 8443 al laptopului, ca aplicația să poată folosi `127.0.0.1` prin cablu USB.</w:t>
      </w:r>
    </w:p>
    <w:p>
      <w:r>
        <w:rPr>
          <w:b/>
          <w:sz w:val="21"/>
        </w:rPr>
        <w:t>416. De ce apare „serverul nu răspunde” uneori?</w:t>
      </w:r>
    </w:p>
    <w:p>
      <w:pPr>
        <w:ind w:left="280"/>
      </w:pPr>
      <w:r>
        <w:rPr>
          <w:b/>
        </w:rPr>
        <w:t xml:space="preserve">Răspuns: </w:t>
      </w:r>
      <w:r>
        <w:t>De obicei pentru că reverse-ul USB, WSS-ul sau backendul a picat o clipă; aplicația reîncearcă și poți reveni la modul local.</w:t>
      </w:r>
    </w:p>
    <w:p>
      <w:r>
        <w:rPr>
          <w:b/>
          <w:sz w:val="21"/>
        </w:rPr>
        <w:t>417. Cum verifici că backendul este pornit?</w:t>
      </w:r>
    </w:p>
    <w:p>
      <w:pPr>
        <w:ind w:left="280"/>
      </w:pPr>
      <w:r>
        <w:rPr>
          <w:b/>
        </w:rPr>
        <w:t xml:space="preserve">Răspuns: </w:t>
      </w:r>
      <w:r>
        <w:t>Deschizi `GET /api/health`; trebuie să răspundă 200 cu `status: ok`.</w:t>
      </w:r>
    </w:p>
    <w:p>
      <w:r>
        <w:rPr>
          <w:b/>
          <w:sz w:val="21"/>
        </w:rPr>
        <w:t>418. Cum verifici că telefonul este conectat?</w:t>
      </w:r>
    </w:p>
    <w:p>
      <w:pPr>
        <w:ind w:left="280"/>
      </w:pPr>
      <w:r>
        <w:rPr>
          <w:b/>
        </w:rPr>
        <w:t xml:space="preserve">Răspuns: </w:t>
      </w:r>
      <w:r>
        <w:t>`adb devices` trebuie să arate dispozitivul ca `device`, nu `unauthorized`.</w:t>
      </w:r>
    </w:p>
    <w:p>
      <w:r>
        <w:rPr>
          <w:b/>
          <w:sz w:val="21"/>
        </w:rPr>
        <w:t>419. Ce faci dacă telefonul apare `unauthorized`?</w:t>
      </w:r>
    </w:p>
    <w:p>
      <w:pPr>
        <w:ind w:left="280"/>
      </w:pPr>
      <w:r>
        <w:rPr>
          <w:b/>
        </w:rPr>
        <w:t xml:space="preserve">Răspuns: </w:t>
      </w:r>
      <w:r>
        <w:t>Deblochezi telefonul, accepți promptul „Allow USB debugging” și activezi „Always allow from this computer”.</w:t>
      </w:r>
    </w:p>
    <w:p>
      <w:r>
        <w:rPr>
          <w:b/>
          <w:sz w:val="21"/>
        </w:rPr>
        <w:t>420. Ce faci dacă nu apare promptul?</w:t>
      </w:r>
    </w:p>
    <w:p>
      <w:pPr>
        <w:ind w:left="280"/>
      </w:pPr>
      <w:r>
        <w:rPr>
          <w:b/>
        </w:rPr>
        <w:t xml:space="preserve">Răspuns: </w:t>
      </w:r>
      <w:r>
        <w:t>Revoci autorizările USB, repornești USB debugging, schimbi modul USB în File transfer și încerci alt cablu/port.</w:t>
      </w:r>
    </w:p>
    <w:p>
      <w:r>
        <w:rPr>
          <w:b/>
          <w:sz w:val="21"/>
        </w:rPr>
        <w:t>421. Cum instalezi APK-ul?</w:t>
      </w:r>
    </w:p>
    <w:p>
      <w:pPr>
        <w:ind w:left="280"/>
      </w:pPr>
      <w:r>
        <w:rPr>
          <w:b/>
        </w:rPr>
        <w:t xml:space="preserve">Răspuns: </w:t>
      </w:r>
      <w:r>
        <w:t>`adb install -r nume.apk`; după instalare pornești aplicația cu `adb shell am start`.</w:t>
      </w:r>
    </w:p>
    <w:p>
      <w:r>
        <w:rPr>
          <w:b/>
          <w:sz w:val="21"/>
        </w:rPr>
        <w:t>422. Ce APK-uri există?</w:t>
      </w:r>
    </w:p>
    <w:p>
      <w:pPr>
        <w:ind w:left="280"/>
      </w:pPr>
      <w:r>
        <w:rPr>
          <w:b/>
        </w:rPr>
        <w:t xml:space="preserve">Răspuns: </w:t>
      </w:r>
      <w:r>
        <w:t>Build-ul live (`wingman-tls-release...apk`) și build-ul local mock (`wingman-local-mock.apk`).</w:t>
      </w:r>
    </w:p>
    <w:p>
      <w:r>
        <w:rPr>
          <w:b/>
          <w:sz w:val="21"/>
        </w:rPr>
        <w:t>423. Care este diferența dintre ele?</w:t>
      </w:r>
    </w:p>
    <w:p>
      <w:pPr>
        <w:ind w:left="280"/>
      </w:pPr>
      <w:r>
        <w:rPr>
          <w:b/>
        </w:rPr>
        <w:t xml:space="preserve">Răspuns: </w:t>
      </w:r>
      <w:r>
        <w:t>Build-ul live folosește backendul; build-ul local pornește implicit board-ul mock, dar poți schimba din login.</w:t>
      </w:r>
    </w:p>
    <w:p>
      <w:r>
        <w:rPr>
          <w:b/>
          <w:sz w:val="21"/>
        </w:rPr>
        <w:t>424. Cum deschizi dashboardul?</w:t>
      </w:r>
    </w:p>
    <w:p>
      <w:pPr>
        <w:ind w:left="280"/>
      </w:pPr>
      <w:r>
        <w:rPr>
          <w:b/>
        </w:rPr>
        <w:t xml:space="preserve">Răspuns: </w:t>
      </w:r>
      <w:r>
        <w:t>Deschizi `scripts/dashboard/index.html` în browser; dashboardul cheamă API-ul configurat.</w:t>
      </w:r>
    </w:p>
    <w:p>
      <w:r>
        <w:rPr>
          <w:b/>
          <w:sz w:val="21"/>
        </w:rPr>
        <w:t>425. De ce dashboardul nu vede tichetele din modul local?</w:t>
      </w:r>
    </w:p>
    <w:p>
      <w:pPr>
        <w:ind w:left="280"/>
      </w:pPr>
      <w:r>
        <w:rPr>
          <w:b/>
        </w:rPr>
        <w:t xml:space="preserve">Răspuns: </w:t>
      </w:r>
      <w:r>
        <w:t>Pentru că modul local este doar în memoria telefonului; dashboardul citește backendul/SQLite.</w:t>
      </w:r>
    </w:p>
    <w:p>
      <w:r>
        <w:rPr>
          <w:b/>
          <w:sz w:val="21"/>
        </w:rPr>
        <w:t>426. Cum revii la dashboardul live?</w:t>
      </w:r>
    </w:p>
    <w:p>
      <w:pPr>
        <w:ind w:left="280"/>
      </w:pPr>
      <w:r>
        <w:rPr>
          <w:b/>
        </w:rPr>
        <w:t xml:space="preserve">Răspuns: </w:t>
      </w:r>
      <w:r>
        <w:t>Comuți telefonul pe Live și te asiguri că backendul rulează; dashboardul și telefonul partajează aceeași bază.</w:t>
      </w:r>
    </w:p>
    <w:p>
      <w:r>
        <w:rPr>
          <w:b/>
          <w:sz w:val="21"/>
        </w:rPr>
        <w:t>427. Ce faci dacă dashboardul arată date vechi?</w:t>
      </w:r>
    </w:p>
    <w:p>
      <w:pPr>
        <w:ind w:left="280"/>
      </w:pPr>
      <w:r>
        <w:rPr>
          <w:b/>
        </w:rPr>
        <w:t xml:space="preserve">Răspuns: </w:t>
      </w:r>
      <w:r>
        <w:t>Reîncarcă pagina (F5) și verifică WSS-ul; datele pot fi cache în browser.</w:t>
      </w:r>
    </w:p>
    <w:p>
      <w:r>
        <w:rPr>
          <w:b/>
          <w:sz w:val="21"/>
        </w:rPr>
        <w:t>428. Ce faci dacă baza de date este goală?</w:t>
      </w:r>
    </w:p>
    <w:p>
      <w:pPr>
        <w:ind w:left="280"/>
      </w:pPr>
      <w:r>
        <w:rPr>
          <w:b/>
        </w:rPr>
        <w:t xml:space="preserve">Răspuns: </w:t>
      </w:r>
      <w:r>
        <w:t>Rulezi seed-ul demo sau creezi un raport; dashboardul va arăta 0 până atunci.</w:t>
      </w:r>
    </w:p>
    <w:p>
      <w:r>
        <w:rPr>
          <w:b/>
          <w:sz w:val="21"/>
        </w:rPr>
        <w:t>429. Ce faci dacă vrei să ștergi tot demo-ul?</w:t>
      </w:r>
    </w:p>
    <w:p>
      <w:pPr>
        <w:ind w:left="280"/>
      </w:pPr>
      <w:r>
        <w:rPr>
          <w:b/>
        </w:rPr>
        <w:t xml:space="preserve">Răspuns: </w:t>
      </w:r>
      <w:r>
        <w:t>Folosești resetul din DevTools sau endpointul de dev reset, apoi seed dacă vrei datele inițiale.</w:t>
      </w:r>
    </w:p>
    <w:p>
      <w:r>
        <w:rPr>
          <w:b/>
          <w:sz w:val="21"/>
        </w:rPr>
        <w:t>430. Ce faci dacă Whisper este lent la prima folosire?</w:t>
      </w:r>
    </w:p>
    <w:p>
      <w:pPr>
        <w:ind w:left="280"/>
      </w:pPr>
      <w:r>
        <w:rPr>
          <w:b/>
        </w:rPr>
        <w:t xml:space="preserve">Răspuns: </w:t>
      </w:r>
      <w:r>
        <w:t>Aștepți warm-up-ul de la pornire; modelul se încarcă în fundal, iar prima transcriere ar trebui să fie de ordinul secundelor.</w:t>
      </w:r>
    </w:p>
    <w:p>
      <w:r>
        <w:rPr>
          <w:b/>
          <w:sz w:val="21"/>
        </w:rPr>
        <w:t>431. Ce faci dacă Whisper nu răspunde deloc?</w:t>
      </w:r>
    </w:p>
    <w:p>
      <w:pPr>
        <w:ind w:left="280"/>
      </w:pPr>
      <w:r>
        <w:rPr>
          <w:b/>
        </w:rPr>
        <w:t xml:space="preserve">Răspuns: </w:t>
      </w:r>
      <w:r>
        <w:t>Verifici `/api/health` secțiunea `stt`, logs pentru eroarea modelului și folosești meniul ca fallback.</w:t>
      </w:r>
    </w:p>
    <w:p>
      <w:r>
        <w:rPr>
          <w:b/>
          <w:sz w:val="21"/>
        </w:rPr>
        <w:t>432. Ce faci dacă Ollama nu răspunde?</w:t>
      </w:r>
    </w:p>
    <w:p>
      <w:pPr>
        <w:ind w:left="280"/>
      </w:pPr>
      <w:r>
        <w:rPr>
          <w:b/>
        </w:rPr>
        <w:t xml:space="preserve">Răspuns: </w:t>
      </w:r>
      <w:r>
        <w:t>Verifici că Ollama rulează pe 11434, că modelul este descărcat și că backendul nu are timeout; fallback-ul determinist rămâne disponibil.</w:t>
      </w:r>
    </w:p>
    <w:p>
      <w:r>
        <w:rPr>
          <w:b/>
          <w:sz w:val="21"/>
        </w:rPr>
        <w:t>433. Ce faci dacă AI-ul clasifică greșit?</w:t>
      </w:r>
    </w:p>
    <w:p>
      <w:pPr>
        <w:ind w:left="280"/>
      </w:pPr>
      <w:r>
        <w:rPr>
          <w:b/>
        </w:rPr>
        <w:t xml:space="preserve">Răspuns: </w:t>
      </w:r>
      <w:r>
        <w:t>Corectezi transcriptul, alegi tipul din meniu sau reclassifici din dashboard; nu forța AI-ul să aibă dreptate.</w:t>
      </w:r>
    </w:p>
    <w:p>
      <w:r>
        <w:rPr>
          <w:b/>
          <w:sz w:val="21"/>
        </w:rPr>
        <w:t>434. Ce faci dacă un card dispare brusc?</w:t>
      </w:r>
    </w:p>
    <w:p>
      <w:pPr>
        <w:ind w:left="280"/>
      </w:pPr>
      <w:r>
        <w:rPr>
          <w:b/>
        </w:rPr>
        <w:t xml:space="preserve">Răspuns: </w:t>
      </w:r>
      <w:r>
        <w:t>Poate fi un reset sau o tranziție de status; verifici bannerul WSS și reîncarci lista.</w:t>
      </w:r>
    </w:p>
    <w:p>
      <w:r>
        <w:rPr>
          <w:b/>
          <w:sz w:val="21"/>
        </w:rPr>
        <w:t>435. Ce faci dacă „Rezolvat” dă eroare?</w:t>
      </w:r>
    </w:p>
    <w:p>
      <w:pPr>
        <w:ind w:left="280"/>
      </w:pPr>
      <w:r>
        <w:rPr>
          <w:b/>
        </w:rPr>
        <w:t xml:space="preserve">Răspuns: </w:t>
      </w:r>
      <w:r>
        <w:t>Verifici că ai preluat tichetul, că ai votul disponibil și că backendul răspunde; în modul local nu ar trebui să depindă de rețea.</w:t>
      </w:r>
    </w:p>
    <w:p>
      <w:r>
        <w:rPr>
          <w:b/>
          <w:sz w:val="21"/>
        </w:rPr>
        <w:t>436. De ce „Rezolvat” nu închide un tichet high/critical?</w:t>
      </w:r>
    </w:p>
    <w:p>
      <w:pPr>
        <w:ind w:left="280"/>
      </w:pPr>
      <w:r>
        <w:rPr>
          <w:b/>
        </w:rPr>
        <w:t xml:space="preserve">Răspuns: </w:t>
      </w:r>
      <w:r>
        <w:t>Pentru că intră intenționat în `pending_resolution`; adminul trebuie să confirme.</w:t>
      </w:r>
    </w:p>
    <w:p>
      <w:r>
        <w:rPr>
          <w:b/>
          <w:sz w:val="21"/>
        </w:rPr>
        <w:t>437. Ce faci dacă ai votat și vrei să schimbi?</w:t>
      </w:r>
    </w:p>
    <w:p>
      <w:pPr>
        <w:ind w:left="280"/>
      </w:pPr>
      <w:r>
        <w:rPr>
          <w:b/>
        </w:rPr>
        <w:t xml:space="preserve">Răspuns: </w:t>
      </w:r>
      <w:r>
        <w:t>În demo, votul este final; pentru corecție ar fi nevoie de un flux administrativ, care nu există încă.</w:t>
      </w:r>
    </w:p>
    <w:p>
      <w:r>
        <w:rPr>
          <w:b/>
          <w:sz w:val="21"/>
        </w:rPr>
        <w:t>438. Ce faci dacă ai apăsat „Preia” din greșeală?</w:t>
      </w:r>
    </w:p>
    <w:p>
      <w:pPr>
        <w:ind w:left="280"/>
      </w:pPr>
      <w:r>
        <w:rPr>
          <w:b/>
        </w:rPr>
        <w:t xml:space="preserve">Răspuns: </w:t>
      </w:r>
      <w:r>
        <w:t>Folosești „retrage-mă”; tichetul și votul se curăță, iar locul se eliberează.</w:t>
      </w:r>
    </w:p>
    <w:p>
      <w:r>
        <w:rPr>
          <w:b/>
          <w:sz w:val="21"/>
        </w:rPr>
        <w:t>439. Cum verifici rapid că totul merge înainte de demo?</w:t>
      </w:r>
    </w:p>
    <w:p>
      <w:pPr>
        <w:ind w:left="280"/>
      </w:pPr>
      <w:r>
        <w:rPr>
          <w:b/>
        </w:rPr>
        <w:t xml:space="preserve">Răspuns: </w:t>
      </w:r>
      <w:r>
        <w:t>Rulezi `flutter analyze`, `flutter test`, testele backend, apoi smoke-ul pe un store curat.</w:t>
      </w:r>
    </w:p>
    <w:p>
      <w:r>
        <w:rPr>
          <w:b/>
          <w:sz w:val="21"/>
        </w:rPr>
        <w:t>440. Care este checklist-ul de demo?</w:t>
      </w:r>
    </w:p>
    <w:p>
      <w:pPr>
        <w:ind w:left="280"/>
      </w:pPr>
      <w:r>
        <w:rPr>
          <w:b/>
        </w:rPr>
        <w:t xml:space="preserve">Răspuns: </w:t>
      </w:r>
      <w:r>
        <w:t>Backend pornit, telefon pe Live, ADB reverse activ, seed încărcat, dashboard deschis, Ollama/Whisper calde și un plan B pe modul local.</w:t>
      </w:r>
    </w:p>
    <w:p>
      <w:r>
        <w:rPr>
          <w:b/>
          <w:sz w:val="21"/>
        </w:rPr>
        <w:t>441. Cum faci un backup al stării demo?</w:t>
      </w:r>
    </w:p>
    <w:p>
      <w:pPr>
        <w:ind w:left="280"/>
      </w:pPr>
      <w:r>
        <w:rPr>
          <w:b/>
        </w:rPr>
        <w:t xml:space="preserve">Răspuns: </w:t>
      </w:r>
      <w:r>
        <w:t>Copiezi `wingman.db` după seed, ca să poți reveni fără să recreezi totul.</w:t>
      </w:r>
    </w:p>
    <w:p>
      <w:r>
        <w:rPr>
          <w:b/>
          <w:sz w:val="21"/>
        </w:rPr>
        <w:t>442. Cum resetezi complet mediul?</w:t>
      </w:r>
    </w:p>
    <w:p>
      <w:pPr>
        <w:ind w:left="280"/>
      </w:pPr>
      <w:r>
        <w:rPr>
          <w:b/>
        </w:rPr>
        <w:t xml:space="preserve">Răspuns: </w:t>
      </w:r>
      <w:r>
        <w:t>Oprit backendul, șters `wingman.db` sau reset endpoint, repornit backendul, rulat seed-ul.</w:t>
      </w:r>
    </w:p>
    <w:p>
      <w:r>
        <w:rPr>
          <w:b/>
          <w:sz w:val="21"/>
        </w:rPr>
        <w:t>443. Ce loguri sunt utile când ceva pică?</w:t>
      </w:r>
    </w:p>
    <w:p>
      <w:pPr>
        <w:ind w:left="280"/>
      </w:pPr>
      <w:r>
        <w:rPr>
          <w:b/>
        </w:rPr>
        <w:t xml:space="preserve">Răspuns: </w:t>
      </w:r>
      <w:r>
        <w:t>`backend.log`/`backend.log.err`, consola Flutter, logcat pentru Android și Network tab pentru dashboard.</w:t>
      </w:r>
    </w:p>
    <w:p>
      <w:r>
        <w:rPr>
          <w:b/>
          <w:sz w:val="21"/>
        </w:rPr>
        <w:t>444. De ce testele nu prind toate bug-urile de rețea?</w:t>
      </w:r>
    </w:p>
    <w:p>
      <w:pPr>
        <w:ind w:left="280"/>
      </w:pPr>
      <w:r>
        <w:rPr>
          <w:b/>
        </w:rPr>
        <w:t xml:space="preserve">Răspuns: </w:t>
      </w:r>
      <w:r>
        <w:t>Testele rulează de obicei local și determinist; condițiile reale de cablu, Wi-Fi, somn și reverse sunt testate manual și prin smoke.</w:t>
      </w:r>
    </w:p>
    <w:p>
      <w:r>
        <w:rPr>
          <w:b/>
          <w:sz w:val="21"/>
        </w:rPr>
        <w:t>445. Ce este testarea manuală în demo?</w:t>
      </w:r>
    </w:p>
    <w:p>
      <w:pPr>
        <w:ind w:left="280"/>
      </w:pPr>
      <w:r>
        <w:rPr>
          <w:b/>
        </w:rPr>
        <w:t xml:space="preserve">Răspuns: </w:t>
      </w:r>
      <w:r>
        <w:t>Parcurgerea flow-urilor reale pe telefon și dashboard: raportare, preluare, vot, confirmare, eroare și revenire.</w:t>
      </w:r>
    </w:p>
    <w:p>
      <w:r>
        <w:rPr>
          <w:b/>
          <w:sz w:val="21"/>
        </w:rPr>
        <w:t>446. Cum demonstrezi că aplicația este stabilă?</w:t>
      </w:r>
    </w:p>
    <w:p>
      <w:pPr>
        <w:ind w:left="280"/>
      </w:pPr>
      <w:r>
        <w:rPr>
          <w:b/>
        </w:rPr>
        <w:t xml:space="preserve">Răspuns: </w:t>
      </w:r>
      <w:r>
        <w:t>Arăți testele verzi, smoke-ul 111/111, un flow live complet și un plan B local.</w:t>
      </w:r>
    </w:p>
    <w:p>
      <w:r>
        <w:rPr>
          <w:b/>
          <w:sz w:val="21"/>
        </w:rPr>
        <w:t>447. Ce faci dacă rămâi fără timp în demo?</w:t>
      </w:r>
    </w:p>
    <w:p>
      <w:pPr>
        <w:ind w:left="280"/>
      </w:pPr>
      <w:r>
        <w:rPr>
          <w:b/>
        </w:rPr>
        <w:t xml:space="preserve">Răspuns: </w:t>
      </w:r>
      <w:r>
        <w:t>Treci pe modul local, arăți cele cinci cazuri instant și explici că arhitectura live există separat.</w:t>
      </w:r>
    </w:p>
    <w:p>
      <w:r>
        <w:rPr>
          <w:b/>
          <w:sz w:val="21"/>
        </w:rPr>
        <w:t>448. Care este cel mai frecvent motiv de confuzie în demo?</w:t>
      </w:r>
    </w:p>
    <w:p>
      <w:pPr>
        <w:ind w:left="280"/>
      </w:pPr>
      <w:r>
        <w:rPr>
          <w:b/>
        </w:rPr>
        <w:t xml:space="preserve">Răspuns: </w:t>
      </w:r>
      <w:r>
        <w:t>Amestecul dintre modul local și live; spune explicit pe care ești înainte de a arăta un flux.</w:t>
      </w:r>
    </w:p>
    <w:p>
      <w:r>
        <w:rPr>
          <w:b/>
          <w:sz w:val="21"/>
        </w:rPr>
        <w:t>449. Cum arăți că un tichet este real?</w:t>
      </w:r>
    </w:p>
    <w:p>
      <w:pPr>
        <w:ind w:left="280"/>
      </w:pPr>
      <w:r>
        <w:rPr>
          <w:b/>
        </w:rPr>
        <w:t xml:space="preserve">Răspuns: </w:t>
      </w:r>
      <w:r>
        <w:t>Arăți id-ul, statusul, joinedCrewIds, voturile, timestamps și intrarea din baza de date/istoric.</w:t>
      </w:r>
    </w:p>
    <w:p>
      <w:r>
        <w:rPr>
          <w:b/>
          <w:sz w:val="21"/>
        </w:rPr>
        <w:t>450. Cum demonstrezi flagship-ul de quorum?</w:t>
      </w:r>
    </w:p>
    <w:p>
      <w:pPr>
        <w:ind w:left="280"/>
      </w:pPr>
      <w:r>
        <w:rPr>
          <w:b/>
        </w:rPr>
        <w:t xml:space="preserve">Răspuns: </w:t>
      </w:r>
      <w:r>
        <w:t>Preiei un tichet cu un responder, arăți că nu se închide când lipsește al doilea, apoi finalizezi cu al doilea și adminul.</w:t>
      </w:r>
    </w:p>
    <w:p>
      <w:r>
        <w:br w:type="page"/>
      </w:r>
    </w:p>
    <w:p>
      <w:pPr>
        <w:pStyle w:val="Heading1"/>
      </w:pPr>
      <w:r>
        <w:t>10. Interviu, tradeoff-uri și roadmap</w:t>
      </w:r>
    </w:p>
    <w:p>
      <w:r>
        <w:rPr>
          <w:b/>
          <w:sz w:val="21"/>
        </w:rPr>
        <w:t>451. De ce ai construit Wingman?</w:t>
      </w:r>
    </w:p>
    <w:p>
      <w:pPr>
        <w:ind w:left="280"/>
      </w:pPr>
      <w:r>
        <w:rPr>
          <w:b/>
        </w:rPr>
        <w:t xml:space="preserve">Răspuns: </w:t>
      </w:r>
      <w:r>
        <w:t>Pentru că în aeroporturi informația se pierde între echipe, iar un răspuns rapid depinde de cine aude primul și pe cine sună; Wingman transformă observația într-un flux coordonat.</w:t>
      </w:r>
    </w:p>
    <w:p>
      <w:r>
        <w:rPr>
          <w:b/>
          <w:sz w:val="21"/>
        </w:rPr>
        <w:t>452. Care a fost cea mai grea problemă tehnică?</w:t>
      </w:r>
    </w:p>
    <w:p>
      <w:pPr>
        <w:ind w:left="280"/>
      </w:pPr>
      <w:r>
        <w:rPr>
          <w:b/>
        </w:rPr>
        <w:t xml:space="preserve">Răspuns: </w:t>
      </w:r>
      <w:r>
        <w:t>Sincronizarea în timp real combinată cu reguli stricte de quorum și stări care trebuie să fie identice pe telefon, dashboard și backend.</w:t>
      </w:r>
    </w:p>
    <w:p>
      <w:r>
        <w:rPr>
          <w:b/>
          <w:sz w:val="21"/>
        </w:rPr>
        <w:t>453. Ce compromis ai făcut între viteză și acuratețe?</w:t>
      </w:r>
    </w:p>
    <w:p>
      <w:pPr>
        <w:ind w:left="280"/>
      </w:pPr>
      <w:r>
        <w:rPr>
          <w:b/>
        </w:rPr>
        <w:t xml:space="preserve">Răspuns: </w:t>
      </w:r>
      <w:r>
        <w:t>Am ales un model mic, rapid, plus gărzi deterministe și verificare umană, în locul unui model mare care ar fi fost mai lent și mai greu de controlat.</w:t>
      </w:r>
    </w:p>
    <w:p>
      <w:r>
        <w:rPr>
          <w:b/>
          <w:sz w:val="21"/>
        </w:rPr>
        <w:t>454. De ce nu ai antrenat un model propriu?</w:t>
      </w:r>
    </w:p>
    <w:p>
      <w:pPr>
        <w:ind w:left="280"/>
      </w:pPr>
      <w:r>
        <w:rPr>
          <w:b/>
        </w:rPr>
        <w:t xml:space="preserve">Răspuns: </w:t>
      </w:r>
      <w:r>
        <w:t>Pentru un demo, promptul, taxonomia închisă, gărzile și fallback-ul oferă un raport calitate/timp mai bun decât antrenarea unui model nou.</w:t>
      </w:r>
    </w:p>
    <w:p>
      <w:r>
        <w:rPr>
          <w:b/>
          <w:sz w:val="21"/>
        </w:rPr>
        <w:t>455. Ce ai face cu mai mult timp?</w:t>
      </w:r>
    </w:p>
    <w:p>
      <w:pPr>
        <w:ind w:left="280"/>
      </w:pPr>
      <w:r>
        <w:rPr>
          <w:b/>
        </w:rPr>
        <w:t xml:space="preserve">Răspuns: </w:t>
      </w:r>
      <w:r>
        <w:t>Aș adăuga autentificare reală, audit, notificări push, integrare cu sistemele aeroportuare și un pilot cu utilizatori reali.</w:t>
      </w:r>
    </w:p>
    <w:p>
      <w:r>
        <w:rPr>
          <w:b/>
          <w:sz w:val="21"/>
        </w:rPr>
        <w:t>456. Ce este cel mai important lucru pe care l-ai învățat?</w:t>
      </w:r>
    </w:p>
    <w:p>
      <w:pPr>
        <w:ind w:left="280"/>
      </w:pPr>
      <w:r>
        <w:rPr>
          <w:b/>
        </w:rPr>
        <w:t xml:space="preserve">Răspuns: </w:t>
      </w:r>
      <w:r>
        <w:t>În sisteme operaționale, încrederea se câștigă prin predictibilitate și audit, nu prin spectacolul AI-ului.</w:t>
      </w:r>
    </w:p>
    <w:p>
      <w:r>
        <w:rPr>
          <w:b/>
          <w:sz w:val="21"/>
        </w:rPr>
        <w:t>457. Cum ai prioritizat feature-urile?</w:t>
      </w:r>
    </w:p>
    <w:p>
      <w:pPr>
        <w:ind w:left="280"/>
      </w:pPr>
      <w:r>
        <w:rPr>
          <w:b/>
        </w:rPr>
        <w:t xml:space="preserve">Răspuns: </w:t>
      </w:r>
      <w:r>
        <w:t>Am pornit de la fluxul critic: raportare, clasificare, dispatch, preluare, rezolvare, confirmare; abia apoi am adăugat detalii de UI și optimizări.</w:t>
      </w:r>
    </w:p>
    <w:p>
      <w:r>
        <w:rPr>
          <w:b/>
          <w:sz w:val="21"/>
        </w:rPr>
        <w:t>458. Ce feature ai tăia primul?</w:t>
      </w:r>
    </w:p>
    <w:p>
      <w:pPr>
        <w:ind w:left="280"/>
      </w:pPr>
      <w:r>
        <w:rPr>
          <w:b/>
        </w:rPr>
        <w:t xml:space="preserve">Răspuns: </w:t>
      </w:r>
      <w:r>
        <w:t>Orice element cosmetic care nu ajută un operator să raporteze sau să rezolve un tichet; în demo, claritatea fluxului bate ornamentul.</w:t>
      </w:r>
    </w:p>
    <w:p>
      <w:r>
        <w:rPr>
          <w:b/>
          <w:sz w:val="21"/>
        </w:rPr>
        <w:t>459. Care este diferența față de un chatbot?</w:t>
      </w:r>
    </w:p>
    <w:p>
      <w:pPr>
        <w:ind w:left="280"/>
      </w:pPr>
      <w:r>
        <w:rPr>
          <w:b/>
        </w:rPr>
        <w:t xml:space="preserve">Răspuns: </w:t>
      </w:r>
      <w:r>
        <w:t>Wingman creează tichete cu reguli de stare, quorum și audit; un chatbot doar conversează, nu coordonează echipe.</w:t>
      </w:r>
    </w:p>
    <w:p>
      <w:r>
        <w:rPr>
          <w:b/>
          <w:sz w:val="21"/>
        </w:rPr>
        <w:t>460. Care este diferența față de un sistem de ticketing clasic?</w:t>
      </w:r>
    </w:p>
    <w:p>
      <w:pPr>
        <w:ind w:left="280"/>
      </w:pPr>
      <w:r>
        <w:rPr>
          <w:b/>
        </w:rPr>
        <w:t xml:space="preserve">Răspuns: </w:t>
      </w:r>
      <w:r>
        <w:t>Wingman pornește de la voce și context, clasifică automat și are reguli de răspuns adaptate incidentelor aeroportuare.</w:t>
      </w:r>
    </w:p>
    <w:p>
      <w:r>
        <w:rPr>
          <w:b/>
          <w:sz w:val="21"/>
        </w:rPr>
        <w:t>461. Cine este concurența?</w:t>
      </w:r>
    </w:p>
    <w:p>
      <w:pPr>
        <w:ind w:left="280"/>
      </w:pPr>
      <w:r>
        <w:rPr>
          <w:b/>
        </w:rPr>
        <w:t xml:space="preserve">Răspuns: </w:t>
      </w:r>
      <w:r>
        <w:t>Sistemele de dispecerat, aplicațiile de incident reporting, radio-ul și telefoanele; Wingman le unifică într-un flux mobil și local-first.</w:t>
      </w:r>
    </w:p>
    <w:p>
      <w:r>
        <w:rPr>
          <w:b/>
          <w:sz w:val="21"/>
        </w:rPr>
        <w:t>462. Care este avantajul competitiv?</w:t>
      </w:r>
    </w:p>
    <w:p>
      <w:pPr>
        <w:ind w:left="280"/>
      </w:pPr>
      <w:r>
        <w:rPr>
          <w:b/>
        </w:rPr>
        <w:t xml:space="preserve">Răspuns: </w:t>
      </w:r>
      <w:r>
        <w:t>Fluxul complet, local, cu AI controlabil și posibilitatea de a demonstra în câteva minute pe telefon și dashboard.</w:t>
      </w:r>
    </w:p>
    <w:p>
      <w:r>
        <w:rPr>
          <w:b/>
          <w:sz w:val="21"/>
        </w:rPr>
        <w:t>463. Cum vinzi ideea unui aeroport?</w:t>
      </w:r>
    </w:p>
    <w:p>
      <w:pPr>
        <w:ind w:left="280"/>
      </w:pPr>
      <w:r>
        <w:rPr>
          <w:b/>
        </w:rPr>
        <w:t xml:space="preserve">Răspuns: </w:t>
      </w:r>
      <w:r>
        <w:t>Cu un pilot pe un terminal, KPI clari și o demonstrație care arată timpul economisit între raportare și preluare.</w:t>
      </w:r>
    </w:p>
    <w:p>
      <w:r>
        <w:rPr>
          <w:b/>
          <w:sz w:val="21"/>
        </w:rPr>
        <w:t>464. Care este modelul de business posibil?</w:t>
      </w:r>
    </w:p>
    <w:p>
      <w:pPr>
        <w:ind w:left="280"/>
      </w:pPr>
      <w:r>
        <w:rPr>
          <w:b/>
        </w:rPr>
        <w:t xml:space="preserve">Răspuns: </w:t>
      </w:r>
      <w:r>
        <w:t>Abonament per aeroport sau per număr de utilizatori, cu servicii de integrare și suport; pentru hackathon, produsul este demonstrativ.</w:t>
      </w:r>
    </w:p>
    <w:p>
      <w:r>
        <w:rPr>
          <w:b/>
          <w:sz w:val="21"/>
        </w:rPr>
        <w:t>465. Care este piața adresată?</w:t>
      </w:r>
    </w:p>
    <w:p>
      <w:pPr>
        <w:ind w:left="280"/>
      </w:pPr>
      <w:r>
        <w:rPr>
          <w:b/>
        </w:rPr>
        <w:t xml:space="preserve">Răspuns: </w:t>
      </w:r>
      <w:r>
        <w:t>Aeroporturi regionale și internaționale, operatori de terminal, ground handling și echipe de facility management.</w:t>
      </w:r>
    </w:p>
    <w:p>
      <w:r>
        <w:rPr>
          <w:b/>
          <w:sz w:val="21"/>
        </w:rPr>
        <w:t>466. Cât costă rularea demo-ului?</w:t>
      </w:r>
    </w:p>
    <w:p>
      <w:pPr>
        <w:ind w:left="280"/>
      </w:pPr>
      <w:r>
        <w:rPr>
          <w:b/>
        </w:rPr>
        <w:t xml:space="preserve">Răspuns: </w:t>
      </w:r>
      <w:r>
        <w:t>Aproximativ zero cost de cloud, pentru că AI-ul rulează local; costul real este laptopul și timpul de integrare.</w:t>
      </w:r>
    </w:p>
    <w:p>
      <w:r>
        <w:rPr>
          <w:b/>
          <w:sz w:val="21"/>
        </w:rPr>
        <w:t>467. Cum scalezi la zeci de aeroporturi?</w:t>
      </w:r>
    </w:p>
    <w:p>
      <w:pPr>
        <w:ind w:left="280"/>
      </w:pPr>
      <w:r>
        <w:rPr>
          <w:b/>
        </w:rPr>
        <w:t xml:space="preserve">Răspuns: </w:t>
      </w:r>
      <w:r>
        <w:t>Cu multi-tenant, identitate reală, configurare per aeroport, un event bus pentru WSS și o bază de date gestionată.</w:t>
      </w:r>
    </w:p>
    <w:p>
      <w:r>
        <w:rPr>
          <w:b/>
          <w:sz w:val="21"/>
        </w:rPr>
        <w:t>468. Ce se întâmplă dacă AI-ul nu este disponibil?</w:t>
      </w:r>
    </w:p>
    <w:p>
      <w:pPr>
        <w:ind w:left="280"/>
      </w:pPr>
      <w:r>
        <w:rPr>
          <w:b/>
        </w:rPr>
        <w:t xml:space="preserve">Răspuns: </w:t>
      </w:r>
      <w:r>
        <w:t>Meniul și fallback-ul determinist permit continuarea; un incident nu trebuie blocat de indisponibilitatea unui model.</w:t>
      </w:r>
    </w:p>
    <w:p>
      <w:r>
        <w:rPr>
          <w:b/>
          <w:sz w:val="21"/>
        </w:rPr>
        <w:t>469. Ce se întâmplă dacă backendul nu este disponibil?</w:t>
      </w:r>
    </w:p>
    <w:p>
      <w:pPr>
        <w:ind w:left="280"/>
      </w:pPr>
      <w:r>
        <w:rPr>
          <w:b/>
        </w:rPr>
        <w:t xml:space="preserve">Răspuns: </w:t>
      </w:r>
      <w:r>
        <w:t>Build-ul local mock permite demonstrarea board-ului; pentru producție ar trebui un mod offline cu sincronizare ulterioară.</w:t>
      </w:r>
    </w:p>
    <w:p>
      <w:r>
        <w:rPr>
          <w:b/>
          <w:sz w:val="21"/>
        </w:rPr>
        <w:t>470. De ce modul local nu este suficient pentru producție?</w:t>
      </w:r>
    </w:p>
    <w:p>
      <w:pPr>
        <w:ind w:left="280"/>
      </w:pPr>
      <w:r>
        <w:rPr>
          <w:b/>
        </w:rPr>
        <w:t xml:space="preserve">Răspuns: </w:t>
      </w:r>
      <w:r>
        <w:t>Pentru că datele sunt în memorie și nu există sincronizare multi-device; este un instrument de demo, nu o bază de date distribuită.</w:t>
      </w:r>
    </w:p>
    <w:p>
      <w:r>
        <w:rPr>
          <w:b/>
          <w:sz w:val="21"/>
        </w:rPr>
        <w:t>471. Care este cel mai mare risc de securitate?</w:t>
      </w:r>
    </w:p>
    <w:p>
      <w:pPr>
        <w:ind w:left="280"/>
      </w:pPr>
      <w:r>
        <w:rPr>
          <w:b/>
        </w:rPr>
        <w:t xml:space="preserve">Răspuns: </w:t>
      </w:r>
      <w:r>
        <w:t>Tokenul demo partajat și lipsa autentificării reale; pentru producție trebuie SSO, MFA, autorizare și audit.</w:t>
      </w:r>
    </w:p>
    <w:p>
      <w:r>
        <w:rPr>
          <w:b/>
          <w:sz w:val="21"/>
        </w:rPr>
        <w:t>472. Cum protejezi datele?</w:t>
      </w:r>
    </w:p>
    <w:p>
      <w:pPr>
        <w:ind w:left="280"/>
      </w:pPr>
      <w:r>
        <w:rPr>
          <w:b/>
        </w:rPr>
        <w:t xml:space="preserve">Răspuns: </w:t>
      </w:r>
      <w:r>
        <w:t>Local-first, TLS, token, acces pe roluri; pentru producție se adaugă criptare at-rest, politici de retenție și conformitate.</w:t>
      </w:r>
    </w:p>
    <w:p>
      <w:r>
        <w:rPr>
          <w:b/>
          <w:sz w:val="21"/>
        </w:rPr>
        <w:t>473. Ce reglementări ar conta?</w:t>
      </w:r>
    </w:p>
    <w:p>
      <w:pPr>
        <w:ind w:left="280"/>
      </w:pPr>
      <w:r>
        <w:rPr>
          <w:b/>
        </w:rPr>
        <w:t xml:space="preserve">Răspuns: </w:t>
      </w:r>
      <w:r>
        <w:t>GDPR, politici de securitate aeroportuară, standarde operaționale și cerințe interne de audit; nu sunt implementate complet în demo.</w:t>
      </w:r>
    </w:p>
    <w:p>
      <w:r>
        <w:rPr>
          <w:b/>
          <w:sz w:val="21"/>
        </w:rPr>
        <w:t>474. Cum măsori adoptarea?</w:t>
      </w:r>
    </w:p>
    <w:p>
      <w:pPr>
        <w:ind w:left="280"/>
      </w:pPr>
      <w:r>
        <w:rPr>
          <w:b/>
        </w:rPr>
        <w:t xml:space="preserve">Răspuns: </w:t>
      </w:r>
      <w:r>
        <w:t>Numărul de rapoarte pe utilizator, timpul până la primul raport, procentul de tichete preluate și retenția echipajelor.</w:t>
      </w:r>
    </w:p>
    <w:p>
      <w:r>
        <w:rPr>
          <w:b/>
          <w:sz w:val="21"/>
        </w:rPr>
        <w:t>475. Cum măsori calitatea clasificării?</w:t>
      </w:r>
    </w:p>
    <w:p>
      <w:pPr>
        <w:ind w:left="280"/>
      </w:pPr>
      <w:r>
        <w:rPr>
          <w:b/>
        </w:rPr>
        <w:t xml:space="preserve">Răspuns: </w:t>
      </w:r>
      <w:r>
        <w:t>Procentul de coduri acceptate fără reclassificare, dar și costul unei greșeli critice, nu doar acuratețea medie.</w:t>
      </w:r>
    </w:p>
    <w:p>
      <w:r>
        <w:rPr>
          <w:b/>
          <w:sz w:val="21"/>
        </w:rPr>
        <w:t>476. Ce feedback ai primi de la un dispecer?</w:t>
      </w:r>
    </w:p>
    <w:p>
      <w:pPr>
        <w:ind w:left="280"/>
      </w:pPr>
      <w:r>
        <w:rPr>
          <w:b/>
        </w:rPr>
        <w:t xml:space="preserve">Răspuns: </w:t>
      </w:r>
      <w:r>
        <w:t>Probabil că vrea mai puține alerte, filtre mai bune și o confirmare rapidă; dashboardul trebuie să reducă zgomotul, nu să-l adauge.</w:t>
      </w:r>
    </w:p>
    <w:p>
      <w:r>
        <w:rPr>
          <w:b/>
          <w:sz w:val="21"/>
        </w:rPr>
        <w:t>477. Ce feedback ai primi de la un reporter?</w:t>
      </w:r>
    </w:p>
    <w:p>
      <w:pPr>
        <w:ind w:left="280"/>
      </w:pPr>
      <w:r>
        <w:rPr>
          <w:b/>
        </w:rPr>
        <w:t xml:space="preserve">Răspuns: </w:t>
      </w:r>
      <w:r>
        <w:t>Vrea să raporteze în câteva secunde, fără formular și fără să repete; de aceea vocea și meniul sunt prioritare.</w:t>
      </w:r>
    </w:p>
    <w:p>
      <w:r>
        <w:rPr>
          <w:b/>
          <w:sz w:val="21"/>
        </w:rPr>
        <w:t>478. Cum tratezi utilizatorii cu accent sau limbă diferită?</w:t>
      </w:r>
    </w:p>
    <w:p>
      <w:pPr>
        <w:ind w:left="280"/>
      </w:pPr>
      <w:r>
        <w:rPr>
          <w:b/>
        </w:rPr>
        <w:t xml:space="preserve">Răspuns: </w:t>
      </w:r>
      <w:r>
        <w:t>Limba forțată și meniul reduc riscul, dar nu elimină dificultatea; un sistem real ar avea feedback și antrenament pe accent.</w:t>
      </w:r>
    </w:p>
    <w:p>
      <w:r>
        <w:rPr>
          <w:b/>
          <w:sz w:val="21"/>
        </w:rPr>
        <w:t>479. Ce faci dacă un utilizator raportează în engleză?</w:t>
      </w:r>
    </w:p>
    <w:p>
      <w:pPr>
        <w:ind w:left="280"/>
      </w:pPr>
      <w:r>
        <w:rPr>
          <w:b/>
        </w:rPr>
        <w:t xml:space="preserve">Răspuns: </w:t>
      </w:r>
      <w:r>
        <w:t>Whisper este forțat pe limba selectată, iar LLM-ul acceptă text englez; meniul are etichete englezești în fluxul de raportare.</w:t>
      </w:r>
    </w:p>
    <w:p>
      <w:r>
        <w:rPr>
          <w:b/>
          <w:sz w:val="21"/>
        </w:rPr>
        <w:t>480. De ce nu folosești un singur buton „panic”?</w:t>
      </w:r>
    </w:p>
    <w:p>
      <w:pPr>
        <w:ind w:left="280"/>
      </w:pPr>
      <w:r>
        <w:rPr>
          <w:b/>
        </w:rPr>
        <w:t xml:space="preserve">Răspuns: </w:t>
      </w:r>
      <w:r>
        <w:t>Pentru că un incident are nevoie de tip, locație și context; un buton panică poate declanșa prea multe echipe și prea puțină informație.</w:t>
      </w:r>
    </w:p>
    <w:p>
      <w:r>
        <w:rPr>
          <w:b/>
          <w:sz w:val="21"/>
        </w:rPr>
        <w:t>481. Care este cel mai bun demo de 30 de secunde?</w:t>
      </w:r>
    </w:p>
    <w:p>
      <w:pPr>
        <w:ind w:left="280"/>
      </w:pPr>
      <w:r>
        <w:rPr>
          <w:b/>
        </w:rPr>
        <w:t xml:space="preserve">Răspuns: </w:t>
      </w:r>
      <w:r>
        <w:t>Raportezi vocal fum, arăți clasificarea, aduci pompierii și securitatea, preiei cu un responder, arăți pending admin și confirmi rezolvarea.</w:t>
      </w:r>
    </w:p>
    <w:p>
      <w:r>
        <w:rPr>
          <w:b/>
          <w:sz w:val="21"/>
        </w:rPr>
        <w:t>482. Ce spui dacă juriul întreabă „de ce nu folosiți ChatGPT?”</w:t>
      </w:r>
    </w:p>
    <w:p>
      <w:pPr>
        <w:ind w:left="280"/>
      </w:pPr>
      <w:r>
        <w:rPr>
          <w:b/>
        </w:rPr>
        <w:t xml:space="preserve">Răspuns: </w:t>
      </w:r>
      <w:r>
        <w:t>„Pentru că datele și latența trebuie controlate local, iar decizia operațională trebuie să rămână în taxonomie și sub control uman.”</w:t>
      </w:r>
    </w:p>
    <w:p>
      <w:r>
        <w:rPr>
          <w:b/>
          <w:sz w:val="21"/>
        </w:rPr>
        <w:t>483. Ce spui dacă juriul întreabă „de ce SQLite?”</w:t>
      </w:r>
    </w:p>
    <w:p>
      <w:pPr>
        <w:ind w:left="280"/>
      </w:pPr>
      <w:r>
        <w:rPr>
          <w:b/>
        </w:rPr>
        <w:t xml:space="preserve">Răspuns: </w:t>
      </w:r>
      <w:r>
        <w:t>„Pentru demo este suficient, persistă și e ușor de resetat; producția ar folosi PostgreSQL sau un serviciu gestionat.”</w:t>
      </w:r>
    </w:p>
    <w:p>
      <w:r>
        <w:rPr>
          <w:b/>
          <w:sz w:val="21"/>
        </w:rPr>
        <w:t>484. Ce spui dacă juriul întreabă „ce se întâmplă la scară?”</w:t>
      </w:r>
    </w:p>
    <w:p>
      <w:pPr>
        <w:ind w:left="280"/>
      </w:pPr>
      <w:r>
        <w:rPr>
          <w:b/>
        </w:rPr>
        <w:t xml:space="preserve">Răspuns: </w:t>
      </w:r>
      <w:r>
        <w:t>„Arhitectura actuală este single-node; scalarea cere event bus, DB partajat, izolare per tenant și autentificare reală.”</w:t>
      </w:r>
    </w:p>
    <w:p>
      <w:r>
        <w:rPr>
          <w:b/>
          <w:sz w:val="21"/>
        </w:rPr>
        <w:t>485. Care este cel mai bun argument pentru investitor?</w:t>
      </w:r>
    </w:p>
    <w:p>
      <w:pPr>
        <w:ind w:left="280"/>
      </w:pPr>
      <w:r>
        <w:rPr>
          <w:b/>
        </w:rPr>
        <w:t xml:space="preserve">Răspuns: </w:t>
      </w:r>
      <w:r>
        <w:t>Reduce timpul de reacție și creează un istoric operațional care poate preveni incidente viitoare.</w:t>
      </w:r>
    </w:p>
    <w:p>
      <w:r>
        <w:rPr>
          <w:b/>
          <w:sz w:val="21"/>
        </w:rPr>
        <w:t>486. Care este cel mai bun argument pentru un operator?</w:t>
      </w:r>
    </w:p>
    <w:p>
      <w:pPr>
        <w:ind w:left="280"/>
      </w:pPr>
      <w:r>
        <w:rPr>
          <w:b/>
        </w:rPr>
        <w:t xml:space="preserve">Răspuns: </w:t>
      </w:r>
      <w:r>
        <w:t>Echipele ajung mai repede la incidentul potrivit, cu mai puține telefoane și mai multă urmăribilitate.</w:t>
      </w:r>
    </w:p>
    <w:p>
      <w:r>
        <w:rPr>
          <w:b/>
          <w:sz w:val="21"/>
        </w:rPr>
        <w:t>487. Care este cel mai bun argument pentru un angajat?</w:t>
      </w:r>
    </w:p>
    <w:p>
      <w:pPr>
        <w:ind w:left="280"/>
      </w:pPr>
      <w:r>
        <w:rPr>
          <w:b/>
        </w:rPr>
        <w:t xml:space="preserve">Răspuns: </w:t>
      </w:r>
      <w:r>
        <w:t>Poate raporta în câteva secunde, fără să știe taxonomia pe de rost și fără să sune pe cineva.</w:t>
      </w:r>
    </w:p>
    <w:p>
      <w:r>
        <w:rPr>
          <w:b/>
          <w:sz w:val="21"/>
        </w:rPr>
        <w:t>488. Ce ai face diferit dacă ai lua-o de la zero?</w:t>
      </w:r>
    </w:p>
    <w:p>
      <w:pPr>
        <w:ind w:left="280"/>
      </w:pPr>
      <w:r>
        <w:rPr>
          <w:b/>
        </w:rPr>
        <w:t xml:space="preserve">Răspuns: </w:t>
      </w:r>
      <w:r>
        <w:t>Aș defini mai devreme contractul stărilor și al testelor, apoi aș construi UI-ul peste un backend stabil.</w:t>
      </w:r>
    </w:p>
    <w:p>
      <w:r>
        <w:rPr>
          <w:b/>
          <w:sz w:val="21"/>
        </w:rPr>
        <w:t>489. Care a fost cel mai util test?</w:t>
      </w:r>
    </w:p>
    <w:p>
      <w:pPr>
        <w:ind w:left="280"/>
      </w:pPr>
      <w:r>
        <w:rPr>
          <w:b/>
        </w:rPr>
        <w:t xml:space="preserve">Răspuns: </w:t>
      </w:r>
      <w:r>
        <w:t>Smoke-ul live, pentru că a prins diferențe între API, WSS, stări și datele demo pe care testele izolate nu le vedeau.</w:t>
      </w:r>
    </w:p>
    <w:p>
      <w:r>
        <w:rPr>
          <w:b/>
          <w:sz w:val="21"/>
        </w:rPr>
        <w:t>490. Care a fost cel mai mare risc de demo?</w:t>
      </w:r>
    </w:p>
    <w:p>
      <w:pPr>
        <w:ind w:left="280"/>
      </w:pPr>
      <w:r>
        <w:rPr>
          <w:b/>
        </w:rPr>
        <w:t xml:space="preserve">Răspuns: </w:t>
      </w:r>
      <w:r>
        <w:t>Conexiunea USB/WSS și timpul de încărcare a modelelor; le-am redus cu modul local, warm-up și retry.</w:t>
      </w:r>
    </w:p>
    <w:p>
      <w:r>
        <w:rPr>
          <w:b/>
          <w:sz w:val="21"/>
        </w:rPr>
        <w:t>491. Ce faci dacă demo-ul pică în fața juriului?</w:t>
      </w:r>
    </w:p>
    <w:p>
      <w:pPr>
        <w:ind w:left="280"/>
      </w:pPr>
      <w:r>
        <w:rPr>
          <w:b/>
        </w:rPr>
        <w:t xml:space="preserve">Răspuns: </w:t>
      </w:r>
      <w:r>
        <w:t>Treci pe modul local, explici separat arhitectura live și arăți testele; nu ascunzi eroarea.</w:t>
      </w:r>
    </w:p>
    <w:p>
      <w:r>
        <w:rPr>
          <w:b/>
          <w:sz w:val="21"/>
        </w:rPr>
        <w:t>492. Ce înseamnă „fail safe” în acest produs?</w:t>
      </w:r>
    </w:p>
    <w:p>
      <w:pPr>
        <w:ind w:left="280"/>
      </w:pPr>
      <w:r>
        <w:rPr>
          <w:b/>
        </w:rPr>
        <w:t xml:space="preserve">Răspuns: </w:t>
      </w:r>
      <w:r>
        <w:t>Dacă AI-ul sau serverul nu răspunde, utilizatorul poate folosi meniul sau modul local, iar incidentul nu este pierdut.</w:t>
      </w:r>
    </w:p>
    <w:p>
      <w:r>
        <w:rPr>
          <w:b/>
          <w:sz w:val="21"/>
        </w:rPr>
        <w:t>493. Ce înseamnă „human in the loop”?</w:t>
      </w:r>
    </w:p>
    <w:p>
      <w:pPr>
        <w:ind w:left="280"/>
      </w:pPr>
      <w:r>
        <w:rPr>
          <w:b/>
        </w:rPr>
        <w:t xml:space="preserve">Răspuns: </w:t>
      </w:r>
      <w:r>
        <w:t>Dispecerul poate reclassifica/respinge, iar adminul confirmă rezolvarea cazurilor periculoase.</w:t>
      </w:r>
    </w:p>
    <w:p>
      <w:r>
        <w:rPr>
          <w:b/>
          <w:sz w:val="21"/>
        </w:rPr>
        <w:t>494. Ce ai vrea să implementezi în continuare?</w:t>
      </w:r>
    </w:p>
    <w:p>
      <w:pPr>
        <w:ind w:left="280"/>
      </w:pPr>
      <w:r>
        <w:rPr>
          <w:b/>
        </w:rPr>
        <w:t xml:space="preserve">Răspuns: </w:t>
      </w:r>
      <w:r>
        <w:t>Autentificare reală, notificări push, offline sync, integrare cu CAD/radio, audit și un pilot real.</w:t>
      </w:r>
    </w:p>
    <w:p>
      <w:r>
        <w:rPr>
          <w:b/>
          <w:sz w:val="21"/>
        </w:rPr>
        <w:t>495. Care este următorul pas pentru produs?</w:t>
      </w:r>
    </w:p>
    <w:p>
      <w:pPr>
        <w:ind w:left="280"/>
      </w:pPr>
      <w:r>
        <w:rPr>
          <w:b/>
        </w:rPr>
        <w:t xml:space="preserve">Răspuns: </w:t>
      </w:r>
      <w:r>
        <w:t>Un pilot într-un singur terminal, cu 20–30 de utilizatori, KPI măsurați și feedback structurat.</w:t>
      </w:r>
    </w:p>
    <w:p>
      <w:r>
        <w:rPr>
          <w:b/>
          <w:sz w:val="21"/>
        </w:rPr>
        <w:t>496. Ce înseamnă succesul în 6 luni?</w:t>
      </w:r>
    </w:p>
    <w:p>
      <w:pPr>
        <w:ind w:left="280"/>
      </w:pPr>
      <w:r>
        <w:rPr>
          <w:b/>
        </w:rPr>
        <w:t xml:space="preserve">Răspuns: </w:t>
      </w:r>
      <w:r>
        <w:t>Un aeroport folosește zilnic fluxul, are timpi de răspuns măsurabili și nu mai pierde rapoarte între echipe.</w:t>
      </w:r>
    </w:p>
    <w:p>
      <w:r>
        <w:rPr>
          <w:b/>
          <w:sz w:val="21"/>
        </w:rPr>
        <w:t>497. Ce înseamnă succesul în 5 ani?</w:t>
      </w:r>
    </w:p>
    <w:p>
      <w:pPr>
        <w:ind w:left="280"/>
      </w:pPr>
      <w:r>
        <w:rPr>
          <w:b/>
        </w:rPr>
        <w:t xml:space="preserve">Răspuns: </w:t>
      </w:r>
      <w:r>
        <w:t>Wingman devine stratul de coordonare pentru incidentele aeroportuare, cu integrare în sistemele operaționale și date pentru prevenție.</w:t>
      </w:r>
    </w:p>
    <w:p>
      <w:r>
        <w:rPr>
          <w:b/>
          <w:sz w:val="21"/>
        </w:rPr>
        <w:t>498. Care este cea mai bună întrebare pe care ți-a pus-o cineva?</w:t>
      </w:r>
    </w:p>
    <w:p>
      <w:pPr>
        <w:ind w:left="280"/>
      </w:pPr>
      <w:r>
        <w:rPr>
          <w:b/>
        </w:rPr>
        <w:t xml:space="preserve">Răspuns: </w:t>
      </w:r>
      <w:r>
        <w:t>„Ce se întâmplă dacă AI-ul greșește?” — pentru că a forțat designul să fie sigur, nu doar inteligent.</w:t>
      </w:r>
    </w:p>
    <w:p>
      <w:r>
        <w:rPr>
          <w:b/>
          <w:sz w:val="21"/>
        </w:rPr>
        <w:t>499. Care este cel mai important lucru pe care să-l spui la final?</w:t>
      </w:r>
    </w:p>
    <w:p>
      <w:pPr>
        <w:ind w:left="280"/>
      </w:pPr>
      <w:r>
        <w:rPr>
          <w:b/>
        </w:rPr>
        <w:t xml:space="preserve">Răspuns: </w:t>
      </w:r>
      <w:r>
        <w:t>Wingman nu înlocuiește oamenii; le dă un mod rapid, clar și verificabil de a lucra împreună.</w:t>
      </w:r>
    </w:p>
    <w:p>
      <w:r>
        <w:rPr>
          <w:b/>
          <w:sz w:val="21"/>
        </w:rPr>
        <w:t>500. Care este cea mai mare limitare a demo-ului?</w:t>
      </w:r>
    </w:p>
    <w:p>
      <w:pPr>
        <w:ind w:left="280"/>
      </w:pPr>
      <w:r>
        <w:rPr>
          <w:b/>
        </w:rPr>
        <w:t xml:space="preserve">Răspuns: </w:t>
      </w:r>
      <w:r>
        <w:t>Demo-ul este un prototip local: nu are autentificare reală, scalare multi-aeroport sau integrare cu sisteme operaționale; acestea sunt pași de producție, nu promisiuni ascunse.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